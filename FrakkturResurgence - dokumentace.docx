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2CD94" w14:textId="6379E3BF" w:rsidR="00893499" w:rsidRPr="00AE5784" w:rsidRDefault="003D3DE4" w:rsidP="003D3DE4">
      <w:pPr>
        <w:pStyle w:val="Nadpis1"/>
        <w:numPr>
          <w:ilvl w:val="0"/>
          <w:numId w:val="0"/>
        </w:numPr>
        <w:spacing w:before="3720"/>
        <w:jc w:val="center"/>
        <w:rPr>
          <w:rFonts w:cs="Times New Roman"/>
          <w:sz w:val="72"/>
          <w:szCs w:val="72"/>
        </w:rPr>
      </w:pPr>
      <w:bookmarkStart w:id="0" w:name="_Toc229197148"/>
      <w:r w:rsidRPr="00AE5784">
        <w:rPr>
          <w:rFonts w:cs="Times New Roman"/>
          <w:sz w:val="32"/>
          <w:szCs w:val="32"/>
        </w:rPr>
        <w:t>Zápočtový projekt</w:t>
      </w:r>
      <w:r w:rsidRPr="00AE5784">
        <w:rPr>
          <w:rFonts w:cs="Times New Roman"/>
          <w:sz w:val="72"/>
          <w:szCs w:val="72"/>
        </w:rPr>
        <w:br/>
        <w:t>Frakktur</w:t>
      </w:r>
      <w:r w:rsidR="00D7054A" w:rsidRPr="00AE5784">
        <w:rPr>
          <w:rFonts w:cs="Times New Roman"/>
          <w:sz w:val="72"/>
          <w:szCs w:val="72"/>
        </w:rPr>
        <w:t xml:space="preserve"> (e-shop pro módní značku)</w:t>
      </w:r>
      <w:bookmarkEnd w:id="0"/>
    </w:p>
    <w:p w14:paraId="3F967454" w14:textId="77777777" w:rsidR="003D3DE4" w:rsidRPr="00AE5784" w:rsidRDefault="00000000" w:rsidP="003D3DE4">
      <w:pPr>
        <w:jc w:val="center"/>
        <w:rPr>
          <w:rFonts w:cs="Times New Roman"/>
          <w:szCs w:val="24"/>
        </w:rPr>
      </w:pPr>
      <w:r w:rsidRPr="00AE5784">
        <w:rPr>
          <w:rFonts w:cs="Times New Roman"/>
          <w:szCs w:val="24"/>
        </w:rPr>
        <w:t xml:space="preserve">Komplexní projektová </w:t>
      </w:r>
      <w:r w:rsidR="00D7054A" w:rsidRPr="00AE5784">
        <w:rPr>
          <w:rFonts w:cs="Times New Roman"/>
          <w:szCs w:val="24"/>
        </w:rPr>
        <w:t>dokumentace</w:t>
      </w:r>
    </w:p>
    <w:p w14:paraId="1B3BD01D" w14:textId="77777777" w:rsidR="003D3DE4" w:rsidRPr="00AE5784" w:rsidRDefault="003D3DE4" w:rsidP="00B15F79">
      <w:pPr>
        <w:spacing w:before="5160"/>
        <w:rPr>
          <w:rFonts w:cs="Times New Roman"/>
        </w:rPr>
      </w:pPr>
      <w:r w:rsidRPr="00AE5784">
        <w:rPr>
          <w:rFonts w:cs="Times New Roman"/>
          <w:b/>
          <w:bCs/>
        </w:rPr>
        <w:t>Studijní obor</w:t>
      </w:r>
      <w:r w:rsidRPr="00AE5784">
        <w:rPr>
          <w:rFonts w:cs="Times New Roman"/>
        </w:rPr>
        <w:t>: Webové technologie</w:t>
      </w:r>
    </w:p>
    <w:p w14:paraId="7F127C48" w14:textId="77777777" w:rsidR="00B15F79" w:rsidRDefault="003D3DE4" w:rsidP="00020E7E">
      <w:pPr>
        <w:rPr>
          <w:rFonts w:cs="Times New Roman"/>
        </w:rPr>
      </w:pPr>
      <w:r w:rsidRPr="00AE5784">
        <w:rPr>
          <w:rFonts w:cs="Times New Roman"/>
          <w:b/>
          <w:bCs/>
        </w:rPr>
        <w:t>Školní rok</w:t>
      </w:r>
      <w:r w:rsidRPr="00AE5784">
        <w:rPr>
          <w:rFonts w:cs="Times New Roman"/>
        </w:rPr>
        <w:t xml:space="preserve">: 2025/26 </w:t>
      </w:r>
    </w:p>
    <w:p w14:paraId="5FC4E7BC" w14:textId="62C0E094" w:rsidR="00D7054A" w:rsidRPr="00AE5784" w:rsidRDefault="00B15F79" w:rsidP="00020E7E">
      <w:pPr>
        <w:rPr>
          <w:rFonts w:cs="Times New Roman"/>
        </w:rPr>
      </w:pPr>
      <w:r w:rsidRPr="00B15F79">
        <w:rPr>
          <w:rFonts w:cs="Times New Roman"/>
          <w:b/>
          <w:bCs/>
        </w:rPr>
        <w:t>Student</w:t>
      </w:r>
      <w:r>
        <w:rPr>
          <w:rFonts w:cs="Times New Roman"/>
        </w:rPr>
        <w:t xml:space="preserve">: </w:t>
      </w:r>
      <w:r w:rsidR="003D3DE4" w:rsidRPr="00AE5784">
        <w:rPr>
          <w:rFonts w:cs="Times New Roman"/>
        </w:rPr>
        <w:t>Daniel Svoboda, KRPW1</w:t>
      </w:r>
      <w:r w:rsidR="003D3DE4" w:rsidRPr="00AE5784">
        <w:rPr>
          <w:rFonts w:cs="Times New Roman"/>
        </w:rPr>
        <w:br w:type="page"/>
      </w:r>
    </w:p>
    <w:sdt>
      <w:sdtPr>
        <w:rPr>
          <w:rFonts w:eastAsiaTheme="minorEastAsia" w:cs="Times New Roman"/>
          <w:b w:val="0"/>
          <w:bCs w:val="0"/>
          <w:color w:val="auto"/>
          <w:sz w:val="24"/>
          <w:szCs w:val="22"/>
        </w:rPr>
        <w:id w:val="-915465232"/>
        <w:docPartObj>
          <w:docPartGallery w:val="Table of Contents"/>
          <w:docPartUnique/>
        </w:docPartObj>
      </w:sdtPr>
      <w:sdtContent>
        <w:p w14:paraId="3F787806" w14:textId="1CFE4978" w:rsidR="003D3DE4" w:rsidRPr="00AE5784" w:rsidRDefault="003D3DE4" w:rsidP="003D3DE4">
          <w:pPr>
            <w:pStyle w:val="Nadpisobsahu"/>
            <w:numPr>
              <w:ilvl w:val="0"/>
              <w:numId w:val="0"/>
            </w:numPr>
            <w:ind w:left="357" w:hanging="357"/>
            <w:rPr>
              <w:rFonts w:cs="Times New Roman"/>
            </w:rPr>
          </w:pPr>
          <w:r w:rsidRPr="00AE5784">
            <w:rPr>
              <w:rFonts w:cs="Times New Roman"/>
            </w:rPr>
            <w:t>Obsah</w:t>
          </w:r>
        </w:p>
        <w:p w14:paraId="486D03CD" w14:textId="644701F6" w:rsidR="00E7552B" w:rsidRDefault="003D3DE4">
          <w:pPr>
            <w:pStyle w:val="Obsah1"/>
            <w:tabs>
              <w:tab w:val="right" w:leader="dot" w:pos="8630"/>
            </w:tabs>
            <w:rPr>
              <w:rFonts w:asciiTheme="minorHAnsi" w:hAnsiTheme="minorHAnsi"/>
              <w:noProof/>
              <w:kern w:val="2"/>
              <w:szCs w:val="24"/>
              <w:lang w:eastAsia="cs-CZ"/>
              <w14:ligatures w14:val="standardContextual"/>
            </w:rPr>
          </w:pPr>
          <w:r w:rsidRPr="00AE5784">
            <w:rPr>
              <w:rFonts w:cs="Times New Roman"/>
            </w:rPr>
            <w:fldChar w:fldCharType="begin"/>
          </w:r>
          <w:r w:rsidRPr="00AE5784">
            <w:rPr>
              <w:rFonts w:cs="Times New Roman"/>
            </w:rPr>
            <w:instrText xml:space="preserve"> TOC \o "1-3" \h \z \u </w:instrText>
          </w:r>
          <w:r w:rsidRPr="00AE5784">
            <w:rPr>
              <w:rFonts w:cs="Times New Roman"/>
            </w:rPr>
            <w:fldChar w:fldCharType="separate"/>
          </w:r>
          <w:hyperlink w:anchor="_Toc229197148" w:history="1">
            <w:r w:rsidR="00E7552B" w:rsidRPr="00B01A3D">
              <w:rPr>
                <w:rStyle w:val="Hypertextovodkaz"/>
                <w:rFonts w:cs="Times New Roman"/>
                <w:noProof/>
              </w:rPr>
              <w:t>Zápočtový projekt Frakktur (e-shop pro módní značku)</w:t>
            </w:r>
            <w:r w:rsidR="00E7552B">
              <w:rPr>
                <w:noProof/>
                <w:webHidden/>
              </w:rPr>
              <w:tab/>
            </w:r>
            <w:r w:rsidR="00E7552B">
              <w:rPr>
                <w:noProof/>
                <w:webHidden/>
              </w:rPr>
              <w:fldChar w:fldCharType="begin"/>
            </w:r>
            <w:r w:rsidR="00E7552B">
              <w:rPr>
                <w:noProof/>
                <w:webHidden/>
              </w:rPr>
              <w:instrText xml:space="preserve"> PAGEREF _Toc229197148 \h </w:instrText>
            </w:r>
            <w:r w:rsidR="00E7552B">
              <w:rPr>
                <w:noProof/>
                <w:webHidden/>
              </w:rPr>
            </w:r>
            <w:r w:rsidR="00E7552B">
              <w:rPr>
                <w:noProof/>
                <w:webHidden/>
              </w:rPr>
              <w:fldChar w:fldCharType="separate"/>
            </w:r>
            <w:r w:rsidR="00E7552B">
              <w:rPr>
                <w:noProof/>
                <w:webHidden/>
              </w:rPr>
              <w:t>1</w:t>
            </w:r>
            <w:r w:rsidR="00E7552B">
              <w:rPr>
                <w:noProof/>
                <w:webHidden/>
              </w:rPr>
              <w:fldChar w:fldCharType="end"/>
            </w:r>
          </w:hyperlink>
        </w:p>
        <w:p w14:paraId="19379CCD" w14:textId="46070D31" w:rsidR="00E7552B" w:rsidRDefault="00E7552B">
          <w:pPr>
            <w:pStyle w:val="Obsah1"/>
            <w:tabs>
              <w:tab w:val="left" w:pos="440"/>
              <w:tab w:val="right" w:leader="dot" w:pos="8630"/>
            </w:tabs>
            <w:rPr>
              <w:rFonts w:asciiTheme="minorHAnsi" w:hAnsiTheme="minorHAnsi"/>
              <w:noProof/>
              <w:kern w:val="2"/>
              <w:szCs w:val="24"/>
              <w:lang w:eastAsia="cs-CZ"/>
              <w14:ligatures w14:val="standardContextual"/>
            </w:rPr>
          </w:pPr>
          <w:hyperlink w:anchor="_Toc229197149" w:history="1">
            <w:r w:rsidRPr="00B01A3D">
              <w:rPr>
                <w:rStyle w:val="Hypertextovodkaz"/>
                <w:rFonts w:cs="Times New Roman"/>
                <w:noProof/>
              </w:rPr>
              <w:t>1</w:t>
            </w:r>
            <w:r>
              <w:rPr>
                <w:rFonts w:asciiTheme="minorHAnsi" w:hAnsiTheme="minorHAnsi"/>
                <w:noProof/>
                <w:kern w:val="2"/>
                <w:szCs w:val="24"/>
                <w:lang w:eastAsia="cs-CZ"/>
                <w14:ligatures w14:val="standardContextual"/>
              </w:rPr>
              <w:tab/>
            </w:r>
            <w:r w:rsidRPr="00B01A3D">
              <w:rPr>
                <w:rStyle w:val="Hypertextovodkaz"/>
                <w:rFonts w:cs="Times New Roman"/>
                <w:noProof/>
              </w:rPr>
              <w:t>Software Requirements Specification (SRS)</w:t>
            </w:r>
            <w:r>
              <w:rPr>
                <w:noProof/>
                <w:webHidden/>
              </w:rPr>
              <w:tab/>
            </w:r>
            <w:r>
              <w:rPr>
                <w:noProof/>
                <w:webHidden/>
              </w:rPr>
              <w:fldChar w:fldCharType="begin"/>
            </w:r>
            <w:r>
              <w:rPr>
                <w:noProof/>
                <w:webHidden/>
              </w:rPr>
              <w:instrText xml:space="preserve"> PAGEREF _Toc229197149 \h </w:instrText>
            </w:r>
            <w:r>
              <w:rPr>
                <w:noProof/>
                <w:webHidden/>
              </w:rPr>
            </w:r>
            <w:r>
              <w:rPr>
                <w:noProof/>
                <w:webHidden/>
              </w:rPr>
              <w:fldChar w:fldCharType="separate"/>
            </w:r>
            <w:r>
              <w:rPr>
                <w:noProof/>
                <w:webHidden/>
              </w:rPr>
              <w:t>5</w:t>
            </w:r>
            <w:r>
              <w:rPr>
                <w:noProof/>
                <w:webHidden/>
              </w:rPr>
              <w:fldChar w:fldCharType="end"/>
            </w:r>
          </w:hyperlink>
        </w:p>
        <w:p w14:paraId="05872956" w14:textId="51A760FC" w:rsidR="00E7552B" w:rsidRDefault="00E7552B">
          <w:pPr>
            <w:pStyle w:val="Obsah2"/>
            <w:tabs>
              <w:tab w:val="left" w:pos="960"/>
              <w:tab w:val="right" w:leader="dot" w:pos="8630"/>
            </w:tabs>
            <w:rPr>
              <w:rFonts w:asciiTheme="minorHAnsi" w:hAnsiTheme="minorHAnsi"/>
              <w:noProof/>
              <w:kern w:val="2"/>
              <w:szCs w:val="24"/>
              <w:lang w:eastAsia="cs-CZ"/>
              <w14:ligatures w14:val="standardContextual"/>
            </w:rPr>
          </w:pPr>
          <w:hyperlink w:anchor="_Toc229197150" w:history="1">
            <w:r w:rsidRPr="00B01A3D">
              <w:rPr>
                <w:rStyle w:val="Hypertextovodkaz"/>
                <w:noProof/>
              </w:rPr>
              <w:t>1.1</w:t>
            </w:r>
            <w:r>
              <w:rPr>
                <w:rFonts w:asciiTheme="minorHAnsi" w:hAnsiTheme="minorHAnsi"/>
                <w:noProof/>
                <w:kern w:val="2"/>
                <w:szCs w:val="24"/>
                <w:lang w:eastAsia="cs-CZ"/>
                <w14:ligatures w14:val="standardContextual"/>
              </w:rPr>
              <w:tab/>
            </w:r>
            <w:r w:rsidRPr="00B01A3D">
              <w:rPr>
                <w:rStyle w:val="Hypertextovodkaz"/>
                <w:noProof/>
              </w:rPr>
              <w:t>Funkční požadavky</w:t>
            </w:r>
            <w:r>
              <w:rPr>
                <w:noProof/>
                <w:webHidden/>
              </w:rPr>
              <w:tab/>
            </w:r>
            <w:r>
              <w:rPr>
                <w:noProof/>
                <w:webHidden/>
              </w:rPr>
              <w:fldChar w:fldCharType="begin"/>
            </w:r>
            <w:r>
              <w:rPr>
                <w:noProof/>
                <w:webHidden/>
              </w:rPr>
              <w:instrText xml:space="preserve"> PAGEREF _Toc229197150 \h </w:instrText>
            </w:r>
            <w:r>
              <w:rPr>
                <w:noProof/>
                <w:webHidden/>
              </w:rPr>
            </w:r>
            <w:r>
              <w:rPr>
                <w:noProof/>
                <w:webHidden/>
              </w:rPr>
              <w:fldChar w:fldCharType="separate"/>
            </w:r>
            <w:r>
              <w:rPr>
                <w:noProof/>
                <w:webHidden/>
              </w:rPr>
              <w:t>5</w:t>
            </w:r>
            <w:r>
              <w:rPr>
                <w:noProof/>
                <w:webHidden/>
              </w:rPr>
              <w:fldChar w:fldCharType="end"/>
            </w:r>
          </w:hyperlink>
        </w:p>
        <w:p w14:paraId="2D4978F2" w14:textId="50309874" w:rsidR="00E7552B" w:rsidRDefault="00E7552B">
          <w:pPr>
            <w:pStyle w:val="Obsah2"/>
            <w:tabs>
              <w:tab w:val="left" w:pos="960"/>
              <w:tab w:val="right" w:leader="dot" w:pos="8630"/>
            </w:tabs>
            <w:rPr>
              <w:rFonts w:asciiTheme="minorHAnsi" w:hAnsiTheme="minorHAnsi"/>
              <w:noProof/>
              <w:kern w:val="2"/>
              <w:szCs w:val="24"/>
              <w:lang w:eastAsia="cs-CZ"/>
              <w14:ligatures w14:val="standardContextual"/>
            </w:rPr>
          </w:pPr>
          <w:hyperlink w:anchor="_Toc229197151" w:history="1">
            <w:r w:rsidRPr="00B01A3D">
              <w:rPr>
                <w:rStyle w:val="Hypertextovodkaz"/>
                <w:noProof/>
              </w:rPr>
              <w:t>1.2</w:t>
            </w:r>
            <w:r>
              <w:rPr>
                <w:rFonts w:asciiTheme="minorHAnsi" w:hAnsiTheme="minorHAnsi"/>
                <w:noProof/>
                <w:kern w:val="2"/>
                <w:szCs w:val="24"/>
                <w:lang w:eastAsia="cs-CZ"/>
                <w14:ligatures w14:val="standardContextual"/>
              </w:rPr>
              <w:tab/>
            </w:r>
            <w:r w:rsidRPr="00B01A3D">
              <w:rPr>
                <w:rStyle w:val="Hypertextovodkaz"/>
                <w:noProof/>
              </w:rPr>
              <w:t>Nefunkční požadavky</w:t>
            </w:r>
            <w:r>
              <w:rPr>
                <w:noProof/>
                <w:webHidden/>
              </w:rPr>
              <w:tab/>
            </w:r>
            <w:r>
              <w:rPr>
                <w:noProof/>
                <w:webHidden/>
              </w:rPr>
              <w:fldChar w:fldCharType="begin"/>
            </w:r>
            <w:r>
              <w:rPr>
                <w:noProof/>
                <w:webHidden/>
              </w:rPr>
              <w:instrText xml:space="preserve"> PAGEREF _Toc229197151 \h </w:instrText>
            </w:r>
            <w:r>
              <w:rPr>
                <w:noProof/>
                <w:webHidden/>
              </w:rPr>
            </w:r>
            <w:r>
              <w:rPr>
                <w:noProof/>
                <w:webHidden/>
              </w:rPr>
              <w:fldChar w:fldCharType="separate"/>
            </w:r>
            <w:r>
              <w:rPr>
                <w:noProof/>
                <w:webHidden/>
              </w:rPr>
              <w:t>6</w:t>
            </w:r>
            <w:r>
              <w:rPr>
                <w:noProof/>
                <w:webHidden/>
              </w:rPr>
              <w:fldChar w:fldCharType="end"/>
            </w:r>
          </w:hyperlink>
        </w:p>
        <w:p w14:paraId="76B1B84C" w14:textId="2FBC9C74" w:rsidR="00E7552B" w:rsidRDefault="00E7552B">
          <w:pPr>
            <w:pStyle w:val="Obsah2"/>
            <w:tabs>
              <w:tab w:val="left" w:pos="960"/>
              <w:tab w:val="right" w:leader="dot" w:pos="8630"/>
            </w:tabs>
            <w:rPr>
              <w:rFonts w:asciiTheme="minorHAnsi" w:hAnsiTheme="minorHAnsi"/>
              <w:noProof/>
              <w:kern w:val="2"/>
              <w:szCs w:val="24"/>
              <w:lang w:eastAsia="cs-CZ"/>
              <w14:ligatures w14:val="standardContextual"/>
            </w:rPr>
          </w:pPr>
          <w:hyperlink w:anchor="_Toc229197152" w:history="1">
            <w:r w:rsidRPr="00B01A3D">
              <w:rPr>
                <w:rStyle w:val="Hypertextovodkaz"/>
                <w:noProof/>
              </w:rPr>
              <w:t>1.3</w:t>
            </w:r>
            <w:r>
              <w:rPr>
                <w:rFonts w:asciiTheme="minorHAnsi" w:hAnsiTheme="minorHAnsi"/>
                <w:noProof/>
                <w:kern w:val="2"/>
                <w:szCs w:val="24"/>
                <w:lang w:eastAsia="cs-CZ"/>
                <w14:ligatures w14:val="standardContextual"/>
              </w:rPr>
              <w:tab/>
            </w:r>
            <w:r w:rsidRPr="00B01A3D">
              <w:rPr>
                <w:rStyle w:val="Hypertextovodkaz"/>
                <w:noProof/>
              </w:rPr>
              <w:t>Business logika</w:t>
            </w:r>
            <w:r>
              <w:rPr>
                <w:noProof/>
                <w:webHidden/>
              </w:rPr>
              <w:tab/>
            </w:r>
            <w:r>
              <w:rPr>
                <w:noProof/>
                <w:webHidden/>
              </w:rPr>
              <w:fldChar w:fldCharType="begin"/>
            </w:r>
            <w:r>
              <w:rPr>
                <w:noProof/>
                <w:webHidden/>
              </w:rPr>
              <w:instrText xml:space="preserve"> PAGEREF _Toc229197152 \h </w:instrText>
            </w:r>
            <w:r>
              <w:rPr>
                <w:noProof/>
                <w:webHidden/>
              </w:rPr>
            </w:r>
            <w:r>
              <w:rPr>
                <w:noProof/>
                <w:webHidden/>
              </w:rPr>
              <w:fldChar w:fldCharType="separate"/>
            </w:r>
            <w:r>
              <w:rPr>
                <w:noProof/>
                <w:webHidden/>
              </w:rPr>
              <w:t>7</w:t>
            </w:r>
            <w:r>
              <w:rPr>
                <w:noProof/>
                <w:webHidden/>
              </w:rPr>
              <w:fldChar w:fldCharType="end"/>
            </w:r>
          </w:hyperlink>
        </w:p>
        <w:p w14:paraId="1AF83A64" w14:textId="0D247D09" w:rsidR="00E7552B" w:rsidRDefault="00E7552B">
          <w:pPr>
            <w:pStyle w:val="Obsah2"/>
            <w:tabs>
              <w:tab w:val="left" w:pos="960"/>
              <w:tab w:val="right" w:leader="dot" w:pos="8630"/>
            </w:tabs>
            <w:rPr>
              <w:rFonts w:asciiTheme="minorHAnsi" w:hAnsiTheme="minorHAnsi"/>
              <w:noProof/>
              <w:kern w:val="2"/>
              <w:szCs w:val="24"/>
              <w:lang w:eastAsia="cs-CZ"/>
              <w14:ligatures w14:val="standardContextual"/>
            </w:rPr>
          </w:pPr>
          <w:hyperlink w:anchor="_Toc229197153" w:history="1">
            <w:r w:rsidRPr="00B01A3D">
              <w:rPr>
                <w:rStyle w:val="Hypertextovodkaz"/>
                <w:noProof/>
              </w:rPr>
              <w:t>1.4</w:t>
            </w:r>
            <w:r>
              <w:rPr>
                <w:rFonts w:asciiTheme="minorHAnsi" w:hAnsiTheme="minorHAnsi"/>
                <w:noProof/>
                <w:kern w:val="2"/>
                <w:szCs w:val="24"/>
                <w:lang w:eastAsia="cs-CZ"/>
                <w14:ligatures w14:val="standardContextual"/>
              </w:rPr>
              <w:tab/>
            </w:r>
            <w:r w:rsidRPr="00B01A3D">
              <w:rPr>
                <w:rStyle w:val="Hypertextovodkaz"/>
                <w:noProof/>
              </w:rPr>
              <w:t>Návrh business procesů (UML Activity Diagram)</w:t>
            </w:r>
            <w:r>
              <w:rPr>
                <w:noProof/>
                <w:webHidden/>
              </w:rPr>
              <w:tab/>
            </w:r>
            <w:r>
              <w:rPr>
                <w:noProof/>
                <w:webHidden/>
              </w:rPr>
              <w:fldChar w:fldCharType="begin"/>
            </w:r>
            <w:r>
              <w:rPr>
                <w:noProof/>
                <w:webHidden/>
              </w:rPr>
              <w:instrText xml:space="preserve"> PAGEREF _Toc229197153 \h </w:instrText>
            </w:r>
            <w:r>
              <w:rPr>
                <w:noProof/>
                <w:webHidden/>
              </w:rPr>
            </w:r>
            <w:r>
              <w:rPr>
                <w:noProof/>
                <w:webHidden/>
              </w:rPr>
              <w:fldChar w:fldCharType="separate"/>
            </w:r>
            <w:r>
              <w:rPr>
                <w:noProof/>
                <w:webHidden/>
              </w:rPr>
              <w:t>8</w:t>
            </w:r>
            <w:r>
              <w:rPr>
                <w:noProof/>
                <w:webHidden/>
              </w:rPr>
              <w:fldChar w:fldCharType="end"/>
            </w:r>
          </w:hyperlink>
        </w:p>
        <w:p w14:paraId="3FE4CEB1" w14:textId="0B316418" w:rsidR="00E7552B" w:rsidRDefault="00E7552B">
          <w:pPr>
            <w:pStyle w:val="Obsah2"/>
            <w:tabs>
              <w:tab w:val="left" w:pos="960"/>
              <w:tab w:val="right" w:leader="dot" w:pos="8630"/>
            </w:tabs>
            <w:rPr>
              <w:rFonts w:asciiTheme="minorHAnsi" w:hAnsiTheme="minorHAnsi"/>
              <w:noProof/>
              <w:kern w:val="2"/>
              <w:szCs w:val="24"/>
              <w:lang w:eastAsia="cs-CZ"/>
              <w14:ligatures w14:val="standardContextual"/>
            </w:rPr>
          </w:pPr>
          <w:hyperlink w:anchor="_Toc229197154" w:history="1">
            <w:r w:rsidRPr="00B01A3D">
              <w:rPr>
                <w:rStyle w:val="Hypertextovodkaz"/>
                <w:noProof/>
              </w:rPr>
              <w:t>1.5</w:t>
            </w:r>
            <w:r>
              <w:rPr>
                <w:rFonts w:asciiTheme="minorHAnsi" w:hAnsiTheme="minorHAnsi"/>
                <w:noProof/>
                <w:kern w:val="2"/>
                <w:szCs w:val="24"/>
                <w:lang w:eastAsia="cs-CZ"/>
                <w14:ligatures w14:val="standardContextual"/>
              </w:rPr>
              <w:tab/>
            </w:r>
            <w:r w:rsidRPr="00B01A3D">
              <w:rPr>
                <w:rStyle w:val="Hypertextovodkaz"/>
                <w:noProof/>
              </w:rPr>
              <w:t>Scénáře a případy užití (UML Use Case Diagram)</w:t>
            </w:r>
            <w:r>
              <w:rPr>
                <w:noProof/>
                <w:webHidden/>
              </w:rPr>
              <w:tab/>
            </w:r>
            <w:r>
              <w:rPr>
                <w:noProof/>
                <w:webHidden/>
              </w:rPr>
              <w:fldChar w:fldCharType="begin"/>
            </w:r>
            <w:r>
              <w:rPr>
                <w:noProof/>
                <w:webHidden/>
              </w:rPr>
              <w:instrText xml:space="preserve"> PAGEREF _Toc229197154 \h </w:instrText>
            </w:r>
            <w:r>
              <w:rPr>
                <w:noProof/>
                <w:webHidden/>
              </w:rPr>
            </w:r>
            <w:r>
              <w:rPr>
                <w:noProof/>
                <w:webHidden/>
              </w:rPr>
              <w:fldChar w:fldCharType="separate"/>
            </w:r>
            <w:r>
              <w:rPr>
                <w:noProof/>
                <w:webHidden/>
              </w:rPr>
              <w:t>14</w:t>
            </w:r>
            <w:r>
              <w:rPr>
                <w:noProof/>
                <w:webHidden/>
              </w:rPr>
              <w:fldChar w:fldCharType="end"/>
            </w:r>
          </w:hyperlink>
        </w:p>
        <w:p w14:paraId="47DA3743" w14:textId="3A1C963B" w:rsidR="00E7552B" w:rsidRDefault="00E7552B">
          <w:pPr>
            <w:pStyle w:val="Obsah2"/>
            <w:tabs>
              <w:tab w:val="left" w:pos="960"/>
              <w:tab w:val="right" w:leader="dot" w:pos="8630"/>
            </w:tabs>
            <w:rPr>
              <w:rFonts w:asciiTheme="minorHAnsi" w:hAnsiTheme="minorHAnsi"/>
              <w:noProof/>
              <w:kern w:val="2"/>
              <w:szCs w:val="24"/>
              <w:lang w:eastAsia="cs-CZ"/>
              <w14:ligatures w14:val="standardContextual"/>
            </w:rPr>
          </w:pPr>
          <w:hyperlink w:anchor="_Toc229197155" w:history="1">
            <w:r w:rsidRPr="00B01A3D">
              <w:rPr>
                <w:rStyle w:val="Hypertextovodkaz"/>
                <w:noProof/>
              </w:rPr>
              <w:t>1.6</w:t>
            </w:r>
            <w:r>
              <w:rPr>
                <w:rFonts w:asciiTheme="minorHAnsi" w:hAnsiTheme="minorHAnsi"/>
                <w:noProof/>
                <w:kern w:val="2"/>
                <w:szCs w:val="24"/>
                <w:lang w:eastAsia="cs-CZ"/>
                <w14:ligatures w14:val="standardContextual"/>
              </w:rPr>
              <w:tab/>
            </w:r>
            <w:r w:rsidRPr="00B01A3D">
              <w:rPr>
                <w:rStyle w:val="Hypertextovodkaz"/>
                <w:noProof/>
              </w:rPr>
              <w:t>User story</w:t>
            </w:r>
            <w:r>
              <w:rPr>
                <w:noProof/>
                <w:webHidden/>
              </w:rPr>
              <w:tab/>
            </w:r>
            <w:r>
              <w:rPr>
                <w:noProof/>
                <w:webHidden/>
              </w:rPr>
              <w:fldChar w:fldCharType="begin"/>
            </w:r>
            <w:r>
              <w:rPr>
                <w:noProof/>
                <w:webHidden/>
              </w:rPr>
              <w:instrText xml:space="preserve"> PAGEREF _Toc229197155 \h </w:instrText>
            </w:r>
            <w:r>
              <w:rPr>
                <w:noProof/>
                <w:webHidden/>
              </w:rPr>
            </w:r>
            <w:r>
              <w:rPr>
                <w:noProof/>
                <w:webHidden/>
              </w:rPr>
              <w:fldChar w:fldCharType="separate"/>
            </w:r>
            <w:r>
              <w:rPr>
                <w:noProof/>
                <w:webHidden/>
              </w:rPr>
              <w:t>20</w:t>
            </w:r>
            <w:r>
              <w:rPr>
                <w:noProof/>
                <w:webHidden/>
              </w:rPr>
              <w:fldChar w:fldCharType="end"/>
            </w:r>
          </w:hyperlink>
        </w:p>
        <w:p w14:paraId="1986F2D0" w14:textId="4DD08030" w:rsidR="00E7552B" w:rsidRDefault="00E7552B">
          <w:pPr>
            <w:pStyle w:val="Obsah1"/>
            <w:tabs>
              <w:tab w:val="left" w:pos="440"/>
              <w:tab w:val="right" w:leader="dot" w:pos="8630"/>
            </w:tabs>
            <w:rPr>
              <w:rFonts w:asciiTheme="minorHAnsi" w:hAnsiTheme="minorHAnsi"/>
              <w:noProof/>
              <w:kern w:val="2"/>
              <w:szCs w:val="24"/>
              <w:lang w:eastAsia="cs-CZ"/>
              <w14:ligatures w14:val="standardContextual"/>
            </w:rPr>
          </w:pPr>
          <w:hyperlink w:anchor="_Toc229197156" w:history="1">
            <w:r w:rsidRPr="00B01A3D">
              <w:rPr>
                <w:rStyle w:val="Hypertextovodkaz"/>
                <w:noProof/>
              </w:rPr>
              <w:t>2</w:t>
            </w:r>
            <w:r>
              <w:rPr>
                <w:rFonts w:asciiTheme="minorHAnsi" w:hAnsiTheme="minorHAnsi"/>
                <w:noProof/>
                <w:kern w:val="2"/>
                <w:szCs w:val="24"/>
                <w:lang w:eastAsia="cs-CZ"/>
                <w14:ligatures w14:val="standardContextual"/>
              </w:rPr>
              <w:tab/>
            </w:r>
            <w:r w:rsidRPr="00B01A3D">
              <w:rPr>
                <w:rStyle w:val="Hypertextovodkaz"/>
                <w:noProof/>
              </w:rPr>
              <w:t>Software Design Document (SDD)</w:t>
            </w:r>
            <w:r>
              <w:rPr>
                <w:noProof/>
                <w:webHidden/>
              </w:rPr>
              <w:tab/>
            </w:r>
            <w:r>
              <w:rPr>
                <w:noProof/>
                <w:webHidden/>
              </w:rPr>
              <w:fldChar w:fldCharType="begin"/>
            </w:r>
            <w:r>
              <w:rPr>
                <w:noProof/>
                <w:webHidden/>
              </w:rPr>
              <w:instrText xml:space="preserve"> PAGEREF _Toc229197156 \h </w:instrText>
            </w:r>
            <w:r>
              <w:rPr>
                <w:noProof/>
                <w:webHidden/>
              </w:rPr>
            </w:r>
            <w:r>
              <w:rPr>
                <w:noProof/>
                <w:webHidden/>
              </w:rPr>
              <w:fldChar w:fldCharType="separate"/>
            </w:r>
            <w:r>
              <w:rPr>
                <w:noProof/>
                <w:webHidden/>
              </w:rPr>
              <w:t>21</w:t>
            </w:r>
            <w:r>
              <w:rPr>
                <w:noProof/>
                <w:webHidden/>
              </w:rPr>
              <w:fldChar w:fldCharType="end"/>
            </w:r>
          </w:hyperlink>
        </w:p>
        <w:p w14:paraId="691DD77F" w14:textId="73A5E3E9" w:rsidR="00E7552B" w:rsidRDefault="00E7552B">
          <w:pPr>
            <w:pStyle w:val="Obsah2"/>
            <w:tabs>
              <w:tab w:val="left" w:pos="960"/>
              <w:tab w:val="right" w:leader="dot" w:pos="8630"/>
            </w:tabs>
            <w:rPr>
              <w:rFonts w:asciiTheme="minorHAnsi" w:hAnsiTheme="minorHAnsi"/>
              <w:noProof/>
              <w:kern w:val="2"/>
              <w:szCs w:val="24"/>
              <w:lang w:eastAsia="cs-CZ"/>
              <w14:ligatures w14:val="standardContextual"/>
            </w:rPr>
          </w:pPr>
          <w:hyperlink w:anchor="_Toc229197157" w:history="1">
            <w:r w:rsidRPr="00B01A3D">
              <w:rPr>
                <w:rStyle w:val="Hypertextovodkaz"/>
                <w:noProof/>
              </w:rPr>
              <w:t>2.1</w:t>
            </w:r>
            <w:r>
              <w:rPr>
                <w:rFonts w:asciiTheme="minorHAnsi" w:hAnsiTheme="minorHAnsi"/>
                <w:noProof/>
                <w:kern w:val="2"/>
                <w:szCs w:val="24"/>
                <w:lang w:eastAsia="cs-CZ"/>
                <w14:ligatures w14:val="standardContextual"/>
              </w:rPr>
              <w:tab/>
            </w:r>
            <w:r w:rsidRPr="00B01A3D">
              <w:rPr>
                <w:rStyle w:val="Hypertextovodkaz"/>
                <w:noProof/>
              </w:rPr>
              <w:t>Přehled systému</w:t>
            </w:r>
            <w:r>
              <w:rPr>
                <w:noProof/>
                <w:webHidden/>
              </w:rPr>
              <w:tab/>
            </w:r>
            <w:r>
              <w:rPr>
                <w:noProof/>
                <w:webHidden/>
              </w:rPr>
              <w:fldChar w:fldCharType="begin"/>
            </w:r>
            <w:r>
              <w:rPr>
                <w:noProof/>
                <w:webHidden/>
              </w:rPr>
              <w:instrText xml:space="preserve"> PAGEREF _Toc229197157 \h </w:instrText>
            </w:r>
            <w:r>
              <w:rPr>
                <w:noProof/>
                <w:webHidden/>
              </w:rPr>
            </w:r>
            <w:r>
              <w:rPr>
                <w:noProof/>
                <w:webHidden/>
              </w:rPr>
              <w:fldChar w:fldCharType="separate"/>
            </w:r>
            <w:r>
              <w:rPr>
                <w:noProof/>
                <w:webHidden/>
              </w:rPr>
              <w:t>21</w:t>
            </w:r>
            <w:r>
              <w:rPr>
                <w:noProof/>
                <w:webHidden/>
              </w:rPr>
              <w:fldChar w:fldCharType="end"/>
            </w:r>
          </w:hyperlink>
        </w:p>
        <w:p w14:paraId="38E11D58" w14:textId="36C68604" w:rsidR="00E7552B" w:rsidRDefault="00E7552B">
          <w:pPr>
            <w:pStyle w:val="Obsah2"/>
            <w:tabs>
              <w:tab w:val="left" w:pos="960"/>
              <w:tab w:val="right" w:leader="dot" w:pos="8630"/>
            </w:tabs>
            <w:rPr>
              <w:rFonts w:asciiTheme="minorHAnsi" w:hAnsiTheme="minorHAnsi"/>
              <w:noProof/>
              <w:kern w:val="2"/>
              <w:szCs w:val="24"/>
              <w:lang w:eastAsia="cs-CZ"/>
              <w14:ligatures w14:val="standardContextual"/>
            </w:rPr>
          </w:pPr>
          <w:hyperlink w:anchor="_Toc229197158" w:history="1">
            <w:r w:rsidRPr="00B01A3D">
              <w:rPr>
                <w:rStyle w:val="Hypertextovodkaz"/>
                <w:noProof/>
              </w:rPr>
              <w:t>2.2</w:t>
            </w:r>
            <w:r>
              <w:rPr>
                <w:rFonts w:asciiTheme="minorHAnsi" w:hAnsiTheme="minorHAnsi"/>
                <w:noProof/>
                <w:kern w:val="2"/>
                <w:szCs w:val="24"/>
                <w:lang w:eastAsia="cs-CZ"/>
                <w14:ligatures w14:val="standardContextual"/>
              </w:rPr>
              <w:tab/>
            </w:r>
            <w:r w:rsidRPr="00B01A3D">
              <w:rPr>
                <w:rStyle w:val="Hypertextovodkaz"/>
                <w:noProof/>
              </w:rPr>
              <w:t>Návrh API a seznam endpointů</w:t>
            </w:r>
            <w:r>
              <w:rPr>
                <w:noProof/>
                <w:webHidden/>
              </w:rPr>
              <w:tab/>
            </w:r>
            <w:r>
              <w:rPr>
                <w:noProof/>
                <w:webHidden/>
              </w:rPr>
              <w:fldChar w:fldCharType="begin"/>
            </w:r>
            <w:r>
              <w:rPr>
                <w:noProof/>
                <w:webHidden/>
              </w:rPr>
              <w:instrText xml:space="preserve"> PAGEREF _Toc229197158 \h </w:instrText>
            </w:r>
            <w:r>
              <w:rPr>
                <w:noProof/>
                <w:webHidden/>
              </w:rPr>
            </w:r>
            <w:r>
              <w:rPr>
                <w:noProof/>
                <w:webHidden/>
              </w:rPr>
              <w:fldChar w:fldCharType="separate"/>
            </w:r>
            <w:r>
              <w:rPr>
                <w:noProof/>
                <w:webHidden/>
              </w:rPr>
              <w:t>21</w:t>
            </w:r>
            <w:r>
              <w:rPr>
                <w:noProof/>
                <w:webHidden/>
              </w:rPr>
              <w:fldChar w:fldCharType="end"/>
            </w:r>
          </w:hyperlink>
        </w:p>
        <w:p w14:paraId="2F2F9CA0" w14:textId="7B38E7A6" w:rsidR="00E7552B" w:rsidRDefault="00E7552B">
          <w:pPr>
            <w:pStyle w:val="Obsah2"/>
            <w:tabs>
              <w:tab w:val="left" w:pos="960"/>
              <w:tab w:val="right" w:leader="dot" w:pos="8630"/>
            </w:tabs>
            <w:rPr>
              <w:rFonts w:asciiTheme="minorHAnsi" w:hAnsiTheme="minorHAnsi"/>
              <w:noProof/>
              <w:kern w:val="2"/>
              <w:szCs w:val="24"/>
              <w:lang w:eastAsia="cs-CZ"/>
              <w14:ligatures w14:val="standardContextual"/>
            </w:rPr>
          </w:pPr>
          <w:hyperlink w:anchor="_Toc229197159" w:history="1">
            <w:r w:rsidRPr="00B01A3D">
              <w:rPr>
                <w:rStyle w:val="Hypertextovodkaz"/>
                <w:noProof/>
              </w:rPr>
              <w:t>2.3</w:t>
            </w:r>
            <w:r>
              <w:rPr>
                <w:rFonts w:asciiTheme="minorHAnsi" w:hAnsiTheme="minorHAnsi"/>
                <w:noProof/>
                <w:kern w:val="2"/>
                <w:szCs w:val="24"/>
                <w:lang w:eastAsia="cs-CZ"/>
                <w14:ligatures w14:val="standardContextual"/>
              </w:rPr>
              <w:tab/>
            </w:r>
            <w:r w:rsidRPr="00B01A3D">
              <w:rPr>
                <w:rStyle w:val="Hypertextovodkaz"/>
                <w:noProof/>
              </w:rPr>
              <w:t>Návrhové aspekty</w:t>
            </w:r>
            <w:r>
              <w:rPr>
                <w:noProof/>
                <w:webHidden/>
              </w:rPr>
              <w:tab/>
            </w:r>
            <w:r>
              <w:rPr>
                <w:noProof/>
                <w:webHidden/>
              </w:rPr>
              <w:fldChar w:fldCharType="begin"/>
            </w:r>
            <w:r>
              <w:rPr>
                <w:noProof/>
                <w:webHidden/>
              </w:rPr>
              <w:instrText xml:space="preserve"> PAGEREF _Toc229197159 \h </w:instrText>
            </w:r>
            <w:r>
              <w:rPr>
                <w:noProof/>
                <w:webHidden/>
              </w:rPr>
            </w:r>
            <w:r>
              <w:rPr>
                <w:noProof/>
                <w:webHidden/>
              </w:rPr>
              <w:fldChar w:fldCharType="separate"/>
            </w:r>
            <w:r>
              <w:rPr>
                <w:noProof/>
                <w:webHidden/>
              </w:rPr>
              <w:t>22</w:t>
            </w:r>
            <w:r>
              <w:rPr>
                <w:noProof/>
                <w:webHidden/>
              </w:rPr>
              <w:fldChar w:fldCharType="end"/>
            </w:r>
          </w:hyperlink>
        </w:p>
        <w:p w14:paraId="50986FEE" w14:textId="2F2AB0B4" w:rsidR="00E7552B" w:rsidRDefault="00E7552B">
          <w:pPr>
            <w:pStyle w:val="Obsah2"/>
            <w:tabs>
              <w:tab w:val="left" w:pos="960"/>
              <w:tab w:val="right" w:leader="dot" w:pos="8630"/>
            </w:tabs>
            <w:rPr>
              <w:rFonts w:asciiTheme="minorHAnsi" w:hAnsiTheme="minorHAnsi"/>
              <w:noProof/>
              <w:kern w:val="2"/>
              <w:szCs w:val="24"/>
              <w:lang w:eastAsia="cs-CZ"/>
              <w14:ligatures w14:val="standardContextual"/>
            </w:rPr>
          </w:pPr>
          <w:hyperlink w:anchor="_Toc229197160" w:history="1">
            <w:r w:rsidRPr="00B01A3D">
              <w:rPr>
                <w:rStyle w:val="Hypertextovodkaz"/>
                <w:noProof/>
              </w:rPr>
              <w:t>2.4</w:t>
            </w:r>
            <w:r>
              <w:rPr>
                <w:rFonts w:asciiTheme="minorHAnsi" w:hAnsiTheme="minorHAnsi"/>
                <w:noProof/>
                <w:kern w:val="2"/>
                <w:szCs w:val="24"/>
                <w:lang w:eastAsia="cs-CZ"/>
                <w14:ligatures w14:val="standardContextual"/>
              </w:rPr>
              <w:tab/>
            </w:r>
            <w:r w:rsidRPr="00B01A3D">
              <w:rPr>
                <w:rStyle w:val="Hypertextovodkaz"/>
                <w:noProof/>
              </w:rPr>
              <w:t>Specifikace návrhu</w:t>
            </w:r>
            <w:r>
              <w:rPr>
                <w:noProof/>
                <w:webHidden/>
              </w:rPr>
              <w:tab/>
            </w:r>
            <w:r>
              <w:rPr>
                <w:noProof/>
                <w:webHidden/>
              </w:rPr>
              <w:fldChar w:fldCharType="begin"/>
            </w:r>
            <w:r>
              <w:rPr>
                <w:noProof/>
                <w:webHidden/>
              </w:rPr>
              <w:instrText xml:space="preserve"> PAGEREF _Toc229197160 \h </w:instrText>
            </w:r>
            <w:r>
              <w:rPr>
                <w:noProof/>
                <w:webHidden/>
              </w:rPr>
            </w:r>
            <w:r>
              <w:rPr>
                <w:noProof/>
                <w:webHidden/>
              </w:rPr>
              <w:fldChar w:fldCharType="separate"/>
            </w:r>
            <w:r>
              <w:rPr>
                <w:noProof/>
                <w:webHidden/>
              </w:rPr>
              <w:t>22</w:t>
            </w:r>
            <w:r>
              <w:rPr>
                <w:noProof/>
                <w:webHidden/>
              </w:rPr>
              <w:fldChar w:fldCharType="end"/>
            </w:r>
          </w:hyperlink>
        </w:p>
        <w:p w14:paraId="030AD415" w14:textId="3C793572" w:rsidR="00E7552B" w:rsidRDefault="00E7552B">
          <w:pPr>
            <w:pStyle w:val="Obsah2"/>
            <w:tabs>
              <w:tab w:val="left" w:pos="960"/>
              <w:tab w:val="right" w:leader="dot" w:pos="8630"/>
            </w:tabs>
            <w:rPr>
              <w:rFonts w:asciiTheme="minorHAnsi" w:hAnsiTheme="minorHAnsi"/>
              <w:noProof/>
              <w:kern w:val="2"/>
              <w:szCs w:val="24"/>
              <w:lang w:eastAsia="cs-CZ"/>
              <w14:ligatures w14:val="standardContextual"/>
            </w:rPr>
          </w:pPr>
          <w:hyperlink w:anchor="_Toc229197161" w:history="1">
            <w:r w:rsidRPr="00B01A3D">
              <w:rPr>
                <w:rStyle w:val="Hypertextovodkaz"/>
                <w:noProof/>
              </w:rPr>
              <w:t>2.5</w:t>
            </w:r>
            <w:r>
              <w:rPr>
                <w:rFonts w:asciiTheme="minorHAnsi" w:hAnsiTheme="minorHAnsi"/>
                <w:noProof/>
                <w:kern w:val="2"/>
                <w:szCs w:val="24"/>
                <w:lang w:eastAsia="cs-CZ"/>
                <w14:ligatures w14:val="standardContextual"/>
              </w:rPr>
              <w:tab/>
            </w:r>
            <w:r w:rsidRPr="00B01A3D">
              <w:rPr>
                <w:rStyle w:val="Hypertextovodkaz"/>
                <w:noProof/>
              </w:rPr>
              <w:t>Architektura systému</w:t>
            </w:r>
            <w:r>
              <w:rPr>
                <w:noProof/>
                <w:webHidden/>
              </w:rPr>
              <w:tab/>
            </w:r>
            <w:r>
              <w:rPr>
                <w:noProof/>
                <w:webHidden/>
              </w:rPr>
              <w:fldChar w:fldCharType="begin"/>
            </w:r>
            <w:r>
              <w:rPr>
                <w:noProof/>
                <w:webHidden/>
              </w:rPr>
              <w:instrText xml:space="preserve"> PAGEREF _Toc229197161 \h </w:instrText>
            </w:r>
            <w:r>
              <w:rPr>
                <w:noProof/>
                <w:webHidden/>
              </w:rPr>
            </w:r>
            <w:r>
              <w:rPr>
                <w:noProof/>
                <w:webHidden/>
              </w:rPr>
              <w:fldChar w:fldCharType="separate"/>
            </w:r>
            <w:r>
              <w:rPr>
                <w:noProof/>
                <w:webHidden/>
              </w:rPr>
              <w:t>22</w:t>
            </w:r>
            <w:r>
              <w:rPr>
                <w:noProof/>
                <w:webHidden/>
              </w:rPr>
              <w:fldChar w:fldCharType="end"/>
            </w:r>
          </w:hyperlink>
        </w:p>
        <w:p w14:paraId="5176DC34" w14:textId="6715724B" w:rsidR="00E7552B" w:rsidRDefault="00E7552B">
          <w:pPr>
            <w:pStyle w:val="Obsah2"/>
            <w:tabs>
              <w:tab w:val="left" w:pos="960"/>
              <w:tab w:val="right" w:leader="dot" w:pos="8630"/>
            </w:tabs>
            <w:rPr>
              <w:rFonts w:asciiTheme="minorHAnsi" w:hAnsiTheme="minorHAnsi"/>
              <w:noProof/>
              <w:kern w:val="2"/>
              <w:szCs w:val="24"/>
              <w:lang w:eastAsia="cs-CZ"/>
              <w14:ligatures w14:val="standardContextual"/>
            </w:rPr>
          </w:pPr>
          <w:hyperlink w:anchor="_Toc229197162" w:history="1">
            <w:r w:rsidRPr="00B01A3D">
              <w:rPr>
                <w:rStyle w:val="Hypertextovodkaz"/>
                <w:noProof/>
              </w:rPr>
              <w:t>2.6</w:t>
            </w:r>
            <w:r>
              <w:rPr>
                <w:rFonts w:asciiTheme="minorHAnsi" w:hAnsiTheme="minorHAnsi"/>
                <w:noProof/>
                <w:kern w:val="2"/>
                <w:szCs w:val="24"/>
                <w:lang w:eastAsia="cs-CZ"/>
                <w14:ligatures w14:val="standardContextual"/>
              </w:rPr>
              <w:tab/>
            </w:r>
            <w:r w:rsidRPr="00B01A3D">
              <w:rPr>
                <w:rStyle w:val="Hypertextovodkaz"/>
                <w:noProof/>
              </w:rPr>
              <w:t>Databázový návrh a ERD</w:t>
            </w:r>
            <w:r>
              <w:rPr>
                <w:noProof/>
                <w:webHidden/>
              </w:rPr>
              <w:tab/>
            </w:r>
            <w:r>
              <w:rPr>
                <w:noProof/>
                <w:webHidden/>
              </w:rPr>
              <w:fldChar w:fldCharType="begin"/>
            </w:r>
            <w:r>
              <w:rPr>
                <w:noProof/>
                <w:webHidden/>
              </w:rPr>
              <w:instrText xml:space="preserve"> PAGEREF _Toc229197162 \h </w:instrText>
            </w:r>
            <w:r>
              <w:rPr>
                <w:noProof/>
                <w:webHidden/>
              </w:rPr>
            </w:r>
            <w:r>
              <w:rPr>
                <w:noProof/>
                <w:webHidden/>
              </w:rPr>
              <w:fldChar w:fldCharType="separate"/>
            </w:r>
            <w:r>
              <w:rPr>
                <w:noProof/>
                <w:webHidden/>
              </w:rPr>
              <w:t>23</w:t>
            </w:r>
            <w:r>
              <w:rPr>
                <w:noProof/>
                <w:webHidden/>
              </w:rPr>
              <w:fldChar w:fldCharType="end"/>
            </w:r>
          </w:hyperlink>
        </w:p>
        <w:p w14:paraId="57EAA809" w14:textId="5DB5E710" w:rsidR="00E7552B" w:rsidRDefault="00E7552B">
          <w:pPr>
            <w:pStyle w:val="Obsah2"/>
            <w:tabs>
              <w:tab w:val="left" w:pos="960"/>
              <w:tab w:val="right" w:leader="dot" w:pos="8630"/>
            </w:tabs>
            <w:rPr>
              <w:rFonts w:asciiTheme="minorHAnsi" w:hAnsiTheme="minorHAnsi"/>
              <w:noProof/>
              <w:kern w:val="2"/>
              <w:szCs w:val="24"/>
              <w:lang w:eastAsia="cs-CZ"/>
              <w14:ligatures w14:val="standardContextual"/>
            </w:rPr>
          </w:pPr>
          <w:hyperlink w:anchor="_Toc229197163" w:history="1">
            <w:r w:rsidRPr="00B01A3D">
              <w:rPr>
                <w:rStyle w:val="Hypertextovodkaz"/>
                <w:noProof/>
              </w:rPr>
              <w:t>2.7</w:t>
            </w:r>
            <w:r>
              <w:rPr>
                <w:rFonts w:asciiTheme="minorHAnsi" w:hAnsiTheme="minorHAnsi"/>
                <w:noProof/>
                <w:kern w:val="2"/>
                <w:szCs w:val="24"/>
                <w:lang w:eastAsia="cs-CZ"/>
                <w14:ligatures w14:val="standardContextual"/>
              </w:rPr>
              <w:tab/>
            </w:r>
            <w:r w:rsidRPr="00B01A3D">
              <w:rPr>
                <w:rStyle w:val="Hypertextovodkaz"/>
                <w:noProof/>
              </w:rPr>
              <w:t>Architektonické vzory a schémata</w:t>
            </w:r>
            <w:r>
              <w:rPr>
                <w:noProof/>
                <w:webHidden/>
              </w:rPr>
              <w:tab/>
            </w:r>
            <w:r>
              <w:rPr>
                <w:noProof/>
                <w:webHidden/>
              </w:rPr>
              <w:fldChar w:fldCharType="begin"/>
            </w:r>
            <w:r>
              <w:rPr>
                <w:noProof/>
                <w:webHidden/>
              </w:rPr>
              <w:instrText xml:space="preserve"> PAGEREF _Toc229197163 \h </w:instrText>
            </w:r>
            <w:r>
              <w:rPr>
                <w:noProof/>
                <w:webHidden/>
              </w:rPr>
            </w:r>
            <w:r>
              <w:rPr>
                <w:noProof/>
                <w:webHidden/>
              </w:rPr>
              <w:fldChar w:fldCharType="separate"/>
            </w:r>
            <w:r>
              <w:rPr>
                <w:noProof/>
                <w:webHidden/>
              </w:rPr>
              <w:t>26</w:t>
            </w:r>
            <w:r>
              <w:rPr>
                <w:noProof/>
                <w:webHidden/>
              </w:rPr>
              <w:fldChar w:fldCharType="end"/>
            </w:r>
          </w:hyperlink>
        </w:p>
        <w:p w14:paraId="603D3663" w14:textId="6C21F1EE" w:rsidR="00E7552B" w:rsidRDefault="00E7552B">
          <w:pPr>
            <w:pStyle w:val="Obsah3"/>
            <w:tabs>
              <w:tab w:val="left" w:pos="1200"/>
              <w:tab w:val="right" w:leader="dot" w:pos="8630"/>
            </w:tabs>
            <w:rPr>
              <w:rFonts w:asciiTheme="minorHAnsi" w:hAnsiTheme="minorHAnsi"/>
              <w:noProof/>
              <w:kern w:val="2"/>
              <w:szCs w:val="24"/>
              <w:lang w:eastAsia="cs-CZ"/>
              <w14:ligatures w14:val="standardContextual"/>
            </w:rPr>
          </w:pPr>
          <w:hyperlink w:anchor="_Toc229197164" w:history="1">
            <w:r w:rsidRPr="00B01A3D">
              <w:rPr>
                <w:rStyle w:val="Hypertextovodkaz"/>
                <w:noProof/>
              </w:rPr>
              <w:t>2.7.1</w:t>
            </w:r>
            <w:r>
              <w:rPr>
                <w:rFonts w:asciiTheme="minorHAnsi" w:hAnsiTheme="minorHAnsi"/>
                <w:noProof/>
                <w:kern w:val="2"/>
                <w:szCs w:val="24"/>
                <w:lang w:eastAsia="cs-CZ"/>
                <w14:ligatures w14:val="standardContextual"/>
              </w:rPr>
              <w:tab/>
            </w:r>
            <w:r w:rsidRPr="00B01A3D">
              <w:rPr>
                <w:rStyle w:val="Hypertextovodkaz"/>
                <w:noProof/>
              </w:rPr>
              <w:t>Front Controller Pattern</w:t>
            </w:r>
            <w:r>
              <w:rPr>
                <w:noProof/>
                <w:webHidden/>
              </w:rPr>
              <w:tab/>
            </w:r>
            <w:r>
              <w:rPr>
                <w:noProof/>
                <w:webHidden/>
              </w:rPr>
              <w:fldChar w:fldCharType="begin"/>
            </w:r>
            <w:r>
              <w:rPr>
                <w:noProof/>
                <w:webHidden/>
              </w:rPr>
              <w:instrText xml:space="preserve"> PAGEREF _Toc229197164 \h </w:instrText>
            </w:r>
            <w:r>
              <w:rPr>
                <w:noProof/>
                <w:webHidden/>
              </w:rPr>
            </w:r>
            <w:r>
              <w:rPr>
                <w:noProof/>
                <w:webHidden/>
              </w:rPr>
              <w:fldChar w:fldCharType="separate"/>
            </w:r>
            <w:r>
              <w:rPr>
                <w:noProof/>
                <w:webHidden/>
              </w:rPr>
              <w:t>26</w:t>
            </w:r>
            <w:r>
              <w:rPr>
                <w:noProof/>
                <w:webHidden/>
              </w:rPr>
              <w:fldChar w:fldCharType="end"/>
            </w:r>
          </w:hyperlink>
        </w:p>
        <w:p w14:paraId="275C5AFE" w14:textId="79ABE630" w:rsidR="00E7552B" w:rsidRDefault="00E7552B">
          <w:pPr>
            <w:pStyle w:val="Obsah3"/>
            <w:tabs>
              <w:tab w:val="left" w:pos="1200"/>
              <w:tab w:val="right" w:leader="dot" w:pos="8630"/>
            </w:tabs>
            <w:rPr>
              <w:rFonts w:asciiTheme="minorHAnsi" w:hAnsiTheme="minorHAnsi"/>
              <w:noProof/>
              <w:kern w:val="2"/>
              <w:szCs w:val="24"/>
              <w:lang w:eastAsia="cs-CZ"/>
              <w14:ligatures w14:val="standardContextual"/>
            </w:rPr>
          </w:pPr>
          <w:hyperlink w:anchor="_Toc229197165" w:history="1">
            <w:r w:rsidRPr="00B01A3D">
              <w:rPr>
                <w:rStyle w:val="Hypertextovodkaz"/>
                <w:noProof/>
              </w:rPr>
              <w:t>2.7.2</w:t>
            </w:r>
            <w:r>
              <w:rPr>
                <w:rFonts w:asciiTheme="minorHAnsi" w:hAnsiTheme="minorHAnsi"/>
                <w:noProof/>
                <w:kern w:val="2"/>
                <w:szCs w:val="24"/>
                <w:lang w:eastAsia="cs-CZ"/>
                <w14:ligatures w14:val="standardContextual"/>
              </w:rPr>
              <w:tab/>
            </w:r>
            <w:r w:rsidRPr="00B01A3D">
              <w:rPr>
                <w:rStyle w:val="Hypertextovodkaz"/>
                <w:noProof/>
              </w:rPr>
              <w:t>Vrstvená architektura</w:t>
            </w:r>
            <w:r>
              <w:rPr>
                <w:noProof/>
                <w:webHidden/>
              </w:rPr>
              <w:tab/>
            </w:r>
            <w:r>
              <w:rPr>
                <w:noProof/>
                <w:webHidden/>
              </w:rPr>
              <w:fldChar w:fldCharType="begin"/>
            </w:r>
            <w:r>
              <w:rPr>
                <w:noProof/>
                <w:webHidden/>
              </w:rPr>
              <w:instrText xml:space="preserve"> PAGEREF _Toc229197165 \h </w:instrText>
            </w:r>
            <w:r>
              <w:rPr>
                <w:noProof/>
                <w:webHidden/>
              </w:rPr>
            </w:r>
            <w:r>
              <w:rPr>
                <w:noProof/>
                <w:webHidden/>
              </w:rPr>
              <w:fldChar w:fldCharType="separate"/>
            </w:r>
            <w:r>
              <w:rPr>
                <w:noProof/>
                <w:webHidden/>
              </w:rPr>
              <w:t>26</w:t>
            </w:r>
            <w:r>
              <w:rPr>
                <w:noProof/>
                <w:webHidden/>
              </w:rPr>
              <w:fldChar w:fldCharType="end"/>
            </w:r>
          </w:hyperlink>
        </w:p>
        <w:p w14:paraId="1D1B92C0" w14:textId="7BB4C641" w:rsidR="00E7552B" w:rsidRDefault="00E7552B">
          <w:pPr>
            <w:pStyle w:val="Obsah3"/>
            <w:tabs>
              <w:tab w:val="left" w:pos="1200"/>
              <w:tab w:val="right" w:leader="dot" w:pos="8630"/>
            </w:tabs>
            <w:rPr>
              <w:rFonts w:asciiTheme="minorHAnsi" w:hAnsiTheme="minorHAnsi"/>
              <w:noProof/>
              <w:kern w:val="2"/>
              <w:szCs w:val="24"/>
              <w:lang w:eastAsia="cs-CZ"/>
              <w14:ligatures w14:val="standardContextual"/>
            </w:rPr>
          </w:pPr>
          <w:hyperlink w:anchor="_Toc229197166" w:history="1">
            <w:r w:rsidRPr="00B01A3D">
              <w:rPr>
                <w:rStyle w:val="Hypertextovodkaz"/>
                <w:noProof/>
              </w:rPr>
              <w:t>2.7.3</w:t>
            </w:r>
            <w:r>
              <w:rPr>
                <w:rFonts w:asciiTheme="minorHAnsi" w:hAnsiTheme="minorHAnsi"/>
                <w:noProof/>
                <w:kern w:val="2"/>
                <w:szCs w:val="24"/>
                <w:lang w:eastAsia="cs-CZ"/>
                <w14:ligatures w14:val="standardContextual"/>
              </w:rPr>
              <w:tab/>
            </w:r>
            <w:r w:rsidRPr="00B01A3D">
              <w:rPr>
                <w:rStyle w:val="Hypertextovodkaz"/>
                <w:noProof/>
              </w:rPr>
              <w:t>Autentizace</w:t>
            </w:r>
            <w:r>
              <w:rPr>
                <w:noProof/>
                <w:webHidden/>
              </w:rPr>
              <w:tab/>
            </w:r>
            <w:r>
              <w:rPr>
                <w:noProof/>
                <w:webHidden/>
              </w:rPr>
              <w:fldChar w:fldCharType="begin"/>
            </w:r>
            <w:r>
              <w:rPr>
                <w:noProof/>
                <w:webHidden/>
              </w:rPr>
              <w:instrText xml:space="preserve"> PAGEREF _Toc229197166 \h </w:instrText>
            </w:r>
            <w:r>
              <w:rPr>
                <w:noProof/>
                <w:webHidden/>
              </w:rPr>
            </w:r>
            <w:r>
              <w:rPr>
                <w:noProof/>
                <w:webHidden/>
              </w:rPr>
              <w:fldChar w:fldCharType="separate"/>
            </w:r>
            <w:r>
              <w:rPr>
                <w:noProof/>
                <w:webHidden/>
              </w:rPr>
              <w:t>27</w:t>
            </w:r>
            <w:r>
              <w:rPr>
                <w:noProof/>
                <w:webHidden/>
              </w:rPr>
              <w:fldChar w:fldCharType="end"/>
            </w:r>
          </w:hyperlink>
        </w:p>
        <w:p w14:paraId="45D9865F" w14:textId="20728717" w:rsidR="00E7552B" w:rsidRDefault="00E7552B">
          <w:pPr>
            <w:pStyle w:val="Obsah3"/>
            <w:tabs>
              <w:tab w:val="left" w:pos="1200"/>
              <w:tab w:val="right" w:leader="dot" w:pos="8630"/>
            </w:tabs>
            <w:rPr>
              <w:rFonts w:asciiTheme="minorHAnsi" w:hAnsiTheme="minorHAnsi"/>
              <w:noProof/>
              <w:kern w:val="2"/>
              <w:szCs w:val="24"/>
              <w:lang w:eastAsia="cs-CZ"/>
              <w14:ligatures w14:val="standardContextual"/>
            </w:rPr>
          </w:pPr>
          <w:hyperlink w:anchor="_Toc229197167" w:history="1">
            <w:r w:rsidRPr="00B01A3D">
              <w:rPr>
                <w:rStyle w:val="Hypertextovodkaz"/>
                <w:noProof/>
              </w:rPr>
              <w:t>2.7.4</w:t>
            </w:r>
            <w:r>
              <w:rPr>
                <w:rFonts w:asciiTheme="minorHAnsi" w:hAnsiTheme="minorHAnsi"/>
                <w:noProof/>
                <w:kern w:val="2"/>
                <w:szCs w:val="24"/>
                <w:lang w:eastAsia="cs-CZ"/>
                <w14:ligatures w14:val="standardContextual"/>
              </w:rPr>
              <w:tab/>
            </w:r>
            <w:r w:rsidRPr="00B01A3D">
              <w:rPr>
                <w:rStyle w:val="Hypertextovodkaz"/>
                <w:noProof/>
              </w:rPr>
              <w:t>Autorizace</w:t>
            </w:r>
            <w:r>
              <w:rPr>
                <w:noProof/>
                <w:webHidden/>
              </w:rPr>
              <w:tab/>
            </w:r>
            <w:r>
              <w:rPr>
                <w:noProof/>
                <w:webHidden/>
              </w:rPr>
              <w:fldChar w:fldCharType="begin"/>
            </w:r>
            <w:r>
              <w:rPr>
                <w:noProof/>
                <w:webHidden/>
              </w:rPr>
              <w:instrText xml:space="preserve"> PAGEREF _Toc229197167 \h </w:instrText>
            </w:r>
            <w:r>
              <w:rPr>
                <w:noProof/>
                <w:webHidden/>
              </w:rPr>
            </w:r>
            <w:r>
              <w:rPr>
                <w:noProof/>
                <w:webHidden/>
              </w:rPr>
              <w:fldChar w:fldCharType="separate"/>
            </w:r>
            <w:r>
              <w:rPr>
                <w:noProof/>
                <w:webHidden/>
              </w:rPr>
              <w:t>27</w:t>
            </w:r>
            <w:r>
              <w:rPr>
                <w:noProof/>
                <w:webHidden/>
              </w:rPr>
              <w:fldChar w:fldCharType="end"/>
            </w:r>
          </w:hyperlink>
        </w:p>
        <w:p w14:paraId="4504D44F" w14:textId="1935A97D" w:rsidR="00E7552B" w:rsidRDefault="00E7552B">
          <w:pPr>
            <w:pStyle w:val="Obsah2"/>
            <w:tabs>
              <w:tab w:val="left" w:pos="960"/>
              <w:tab w:val="right" w:leader="dot" w:pos="8630"/>
            </w:tabs>
            <w:rPr>
              <w:rFonts w:asciiTheme="minorHAnsi" w:hAnsiTheme="minorHAnsi"/>
              <w:noProof/>
              <w:kern w:val="2"/>
              <w:szCs w:val="24"/>
              <w:lang w:eastAsia="cs-CZ"/>
              <w14:ligatures w14:val="standardContextual"/>
            </w:rPr>
          </w:pPr>
          <w:hyperlink w:anchor="_Toc229197168" w:history="1">
            <w:r w:rsidRPr="00B01A3D">
              <w:rPr>
                <w:rStyle w:val="Hypertextovodkaz"/>
                <w:noProof/>
              </w:rPr>
              <w:t>2.8</w:t>
            </w:r>
            <w:r>
              <w:rPr>
                <w:rFonts w:asciiTheme="minorHAnsi" w:hAnsiTheme="minorHAnsi"/>
                <w:noProof/>
                <w:kern w:val="2"/>
                <w:szCs w:val="24"/>
                <w:lang w:eastAsia="cs-CZ"/>
                <w14:ligatures w14:val="standardContextual"/>
              </w:rPr>
              <w:tab/>
            </w:r>
            <w:r w:rsidRPr="00B01A3D">
              <w:rPr>
                <w:rStyle w:val="Hypertextovodkaz"/>
                <w:noProof/>
              </w:rPr>
              <w:t>Uživatelské rozhraní</w:t>
            </w:r>
            <w:r>
              <w:rPr>
                <w:noProof/>
                <w:webHidden/>
              </w:rPr>
              <w:tab/>
            </w:r>
            <w:r>
              <w:rPr>
                <w:noProof/>
                <w:webHidden/>
              </w:rPr>
              <w:fldChar w:fldCharType="begin"/>
            </w:r>
            <w:r>
              <w:rPr>
                <w:noProof/>
                <w:webHidden/>
              </w:rPr>
              <w:instrText xml:space="preserve"> PAGEREF _Toc229197168 \h </w:instrText>
            </w:r>
            <w:r>
              <w:rPr>
                <w:noProof/>
                <w:webHidden/>
              </w:rPr>
            </w:r>
            <w:r>
              <w:rPr>
                <w:noProof/>
                <w:webHidden/>
              </w:rPr>
              <w:fldChar w:fldCharType="separate"/>
            </w:r>
            <w:r>
              <w:rPr>
                <w:noProof/>
                <w:webHidden/>
              </w:rPr>
              <w:t>27</w:t>
            </w:r>
            <w:r>
              <w:rPr>
                <w:noProof/>
                <w:webHidden/>
              </w:rPr>
              <w:fldChar w:fldCharType="end"/>
            </w:r>
          </w:hyperlink>
        </w:p>
        <w:p w14:paraId="6551C6D2" w14:textId="2266BF86" w:rsidR="00E7552B" w:rsidRDefault="00E7552B">
          <w:pPr>
            <w:pStyle w:val="Obsah3"/>
            <w:tabs>
              <w:tab w:val="left" w:pos="1200"/>
              <w:tab w:val="right" w:leader="dot" w:pos="8630"/>
            </w:tabs>
            <w:rPr>
              <w:rFonts w:asciiTheme="minorHAnsi" w:hAnsiTheme="minorHAnsi"/>
              <w:noProof/>
              <w:kern w:val="2"/>
              <w:szCs w:val="24"/>
              <w:lang w:eastAsia="cs-CZ"/>
              <w14:ligatures w14:val="standardContextual"/>
            </w:rPr>
          </w:pPr>
          <w:hyperlink w:anchor="_Toc229197169" w:history="1">
            <w:r w:rsidRPr="00B01A3D">
              <w:rPr>
                <w:rStyle w:val="Hypertextovodkaz"/>
                <w:noProof/>
              </w:rPr>
              <w:t>2.8.1</w:t>
            </w:r>
            <w:r>
              <w:rPr>
                <w:rFonts w:asciiTheme="minorHAnsi" w:hAnsiTheme="minorHAnsi"/>
                <w:noProof/>
                <w:kern w:val="2"/>
                <w:szCs w:val="24"/>
                <w:lang w:eastAsia="cs-CZ"/>
                <w14:ligatures w14:val="standardContextual"/>
              </w:rPr>
              <w:tab/>
            </w:r>
            <w:r w:rsidRPr="00B01A3D">
              <w:rPr>
                <w:rStyle w:val="Hypertextovodkaz"/>
                <w:noProof/>
              </w:rPr>
              <w:t>UI Wireframes</w:t>
            </w:r>
            <w:r>
              <w:rPr>
                <w:noProof/>
                <w:webHidden/>
              </w:rPr>
              <w:tab/>
            </w:r>
            <w:r>
              <w:rPr>
                <w:noProof/>
                <w:webHidden/>
              </w:rPr>
              <w:fldChar w:fldCharType="begin"/>
            </w:r>
            <w:r>
              <w:rPr>
                <w:noProof/>
                <w:webHidden/>
              </w:rPr>
              <w:instrText xml:space="preserve"> PAGEREF _Toc229197169 \h </w:instrText>
            </w:r>
            <w:r>
              <w:rPr>
                <w:noProof/>
                <w:webHidden/>
              </w:rPr>
            </w:r>
            <w:r>
              <w:rPr>
                <w:noProof/>
                <w:webHidden/>
              </w:rPr>
              <w:fldChar w:fldCharType="separate"/>
            </w:r>
            <w:r>
              <w:rPr>
                <w:noProof/>
                <w:webHidden/>
              </w:rPr>
              <w:t>28</w:t>
            </w:r>
            <w:r>
              <w:rPr>
                <w:noProof/>
                <w:webHidden/>
              </w:rPr>
              <w:fldChar w:fldCharType="end"/>
            </w:r>
          </w:hyperlink>
        </w:p>
        <w:p w14:paraId="0D454441" w14:textId="34967578" w:rsidR="00E7552B" w:rsidRDefault="00E7552B">
          <w:pPr>
            <w:pStyle w:val="Obsah2"/>
            <w:tabs>
              <w:tab w:val="left" w:pos="960"/>
              <w:tab w:val="right" w:leader="dot" w:pos="8630"/>
            </w:tabs>
            <w:rPr>
              <w:rFonts w:asciiTheme="minorHAnsi" w:hAnsiTheme="minorHAnsi"/>
              <w:noProof/>
              <w:kern w:val="2"/>
              <w:szCs w:val="24"/>
              <w:lang w:eastAsia="cs-CZ"/>
              <w14:ligatures w14:val="standardContextual"/>
            </w:rPr>
          </w:pPr>
          <w:hyperlink w:anchor="_Toc229197170" w:history="1">
            <w:r w:rsidRPr="00B01A3D">
              <w:rPr>
                <w:rStyle w:val="Hypertextovodkaz"/>
                <w:noProof/>
              </w:rPr>
              <w:t>2.9</w:t>
            </w:r>
            <w:r>
              <w:rPr>
                <w:rFonts w:asciiTheme="minorHAnsi" w:hAnsiTheme="minorHAnsi"/>
                <w:noProof/>
                <w:kern w:val="2"/>
                <w:szCs w:val="24"/>
                <w:lang w:eastAsia="cs-CZ"/>
                <w14:ligatures w14:val="standardContextual"/>
              </w:rPr>
              <w:tab/>
            </w:r>
            <w:r w:rsidRPr="00B01A3D">
              <w:rPr>
                <w:rStyle w:val="Hypertextovodkaz"/>
                <w:noProof/>
              </w:rPr>
              <w:t>Testovací plán</w:t>
            </w:r>
            <w:r>
              <w:rPr>
                <w:noProof/>
                <w:webHidden/>
              </w:rPr>
              <w:tab/>
            </w:r>
            <w:r>
              <w:rPr>
                <w:noProof/>
                <w:webHidden/>
              </w:rPr>
              <w:fldChar w:fldCharType="begin"/>
            </w:r>
            <w:r>
              <w:rPr>
                <w:noProof/>
                <w:webHidden/>
              </w:rPr>
              <w:instrText xml:space="preserve"> PAGEREF _Toc229197170 \h </w:instrText>
            </w:r>
            <w:r>
              <w:rPr>
                <w:noProof/>
                <w:webHidden/>
              </w:rPr>
            </w:r>
            <w:r>
              <w:rPr>
                <w:noProof/>
                <w:webHidden/>
              </w:rPr>
              <w:fldChar w:fldCharType="separate"/>
            </w:r>
            <w:r>
              <w:rPr>
                <w:noProof/>
                <w:webHidden/>
              </w:rPr>
              <w:t>32</w:t>
            </w:r>
            <w:r>
              <w:rPr>
                <w:noProof/>
                <w:webHidden/>
              </w:rPr>
              <w:fldChar w:fldCharType="end"/>
            </w:r>
          </w:hyperlink>
        </w:p>
        <w:p w14:paraId="35581C8C" w14:textId="3035ABBC" w:rsidR="00E7552B" w:rsidRDefault="00E7552B">
          <w:pPr>
            <w:pStyle w:val="Obsah2"/>
            <w:tabs>
              <w:tab w:val="left" w:pos="960"/>
              <w:tab w:val="right" w:leader="dot" w:pos="8630"/>
            </w:tabs>
            <w:rPr>
              <w:rFonts w:asciiTheme="minorHAnsi" w:hAnsiTheme="minorHAnsi"/>
              <w:noProof/>
              <w:kern w:val="2"/>
              <w:szCs w:val="24"/>
              <w:lang w:eastAsia="cs-CZ"/>
              <w14:ligatures w14:val="standardContextual"/>
            </w:rPr>
          </w:pPr>
          <w:hyperlink w:anchor="_Toc229197171" w:history="1">
            <w:r w:rsidRPr="00B01A3D">
              <w:rPr>
                <w:rStyle w:val="Hypertextovodkaz"/>
                <w:noProof/>
              </w:rPr>
              <w:t>2.10</w:t>
            </w:r>
            <w:r>
              <w:rPr>
                <w:rFonts w:asciiTheme="minorHAnsi" w:hAnsiTheme="minorHAnsi"/>
                <w:noProof/>
                <w:kern w:val="2"/>
                <w:szCs w:val="24"/>
                <w:lang w:eastAsia="cs-CZ"/>
                <w14:ligatures w14:val="standardContextual"/>
              </w:rPr>
              <w:tab/>
            </w:r>
            <w:r w:rsidRPr="00B01A3D">
              <w:rPr>
                <w:rStyle w:val="Hypertextovodkaz"/>
                <w:noProof/>
              </w:rPr>
              <w:t>Plán udržování aplikace</w:t>
            </w:r>
            <w:r>
              <w:rPr>
                <w:noProof/>
                <w:webHidden/>
              </w:rPr>
              <w:tab/>
            </w:r>
            <w:r>
              <w:rPr>
                <w:noProof/>
                <w:webHidden/>
              </w:rPr>
              <w:fldChar w:fldCharType="begin"/>
            </w:r>
            <w:r>
              <w:rPr>
                <w:noProof/>
                <w:webHidden/>
              </w:rPr>
              <w:instrText xml:space="preserve"> PAGEREF _Toc229197171 \h </w:instrText>
            </w:r>
            <w:r>
              <w:rPr>
                <w:noProof/>
                <w:webHidden/>
              </w:rPr>
            </w:r>
            <w:r>
              <w:rPr>
                <w:noProof/>
                <w:webHidden/>
              </w:rPr>
              <w:fldChar w:fldCharType="separate"/>
            </w:r>
            <w:r>
              <w:rPr>
                <w:noProof/>
                <w:webHidden/>
              </w:rPr>
              <w:t>32</w:t>
            </w:r>
            <w:r>
              <w:rPr>
                <w:noProof/>
                <w:webHidden/>
              </w:rPr>
              <w:fldChar w:fldCharType="end"/>
            </w:r>
          </w:hyperlink>
        </w:p>
        <w:p w14:paraId="104C03C6" w14:textId="1A994B6C" w:rsidR="00E7552B" w:rsidRDefault="00E7552B">
          <w:pPr>
            <w:pStyle w:val="Obsah2"/>
            <w:tabs>
              <w:tab w:val="left" w:pos="960"/>
              <w:tab w:val="right" w:leader="dot" w:pos="8630"/>
            </w:tabs>
            <w:rPr>
              <w:rFonts w:asciiTheme="minorHAnsi" w:hAnsiTheme="minorHAnsi"/>
              <w:noProof/>
              <w:kern w:val="2"/>
              <w:szCs w:val="24"/>
              <w:lang w:eastAsia="cs-CZ"/>
              <w14:ligatures w14:val="standardContextual"/>
            </w:rPr>
          </w:pPr>
          <w:hyperlink w:anchor="_Toc229197172" w:history="1">
            <w:r w:rsidRPr="00B01A3D">
              <w:rPr>
                <w:rStyle w:val="Hypertextovodkaz"/>
                <w:noProof/>
              </w:rPr>
              <w:t>2.11</w:t>
            </w:r>
            <w:r>
              <w:rPr>
                <w:rFonts w:asciiTheme="minorHAnsi" w:hAnsiTheme="minorHAnsi"/>
                <w:noProof/>
                <w:kern w:val="2"/>
                <w:szCs w:val="24"/>
                <w:lang w:eastAsia="cs-CZ"/>
                <w14:ligatures w14:val="standardContextual"/>
              </w:rPr>
              <w:tab/>
            </w:r>
            <w:r w:rsidRPr="00B01A3D">
              <w:rPr>
                <w:rStyle w:val="Hypertextovodkaz"/>
                <w:noProof/>
              </w:rPr>
              <w:t>Závěr</w:t>
            </w:r>
            <w:r>
              <w:rPr>
                <w:noProof/>
                <w:webHidden/>
              </w:rPr>
              <w:tab/>
            </w:r>
            <w:r>
              <w:rPr>
                <w:noProof/>
                <w:webHidden/>
              </w:rPr>
              <w:fldChar w:fldCharType="begin"/>
            </w:r>
            <w:r>
              <w:rPr>
                <w:noProof/>
                <w:webHidden/>
              </w:rPr>
              <w:instrText xml:space="preserve"> PAGEREF _Toc229197172 \h </w:instrText>
            </w:r>
            <w:r>
              <w:rPr>
                <w:noProof/>
                <w:webHidden/>
              </w:rPr>
            </w:r>
            <w:r>
              <w:rPr>
                <w:noProof/>
                <w:webHidden/>
              </w:rPr>
              <w:fldChar w:fldCharType="separate"/>
            </w:r>
            <w:r>
              <w:rPr>
                <w:noProof/>
                <w:webHidden/>
              </w:rPr>
              <w:t>32</w:t>
            </w:r>
            <w:r>
              <w:rPr>
                <w:noProof/>
                <w:webHidden/>
              </w:rPr>
              <w:fldChar w:fldCharType="end"/>
            </w:r>
          </w:hyperlink>
        </w:p>
        <w:p w14:paraId="4F397F65" w14:textId="415A7B63" w:rsidR="00E7552B" w:rsidRDefault="00E7552B">
          <w:pPr>
            <w:pStyle w:val="Obsah1"/>
            <w:tabs>
              <w:tab w:val="left" w:pos="440"/>
              <w:tab w:val="right" w:leader="dot" w:pos="8630"/>
            </w:tabs>
            <w:rPr>
              <w:rFonts w:asciiTheme="minorHAnsi" w:hAnsiTheme="minorHAnsi"/>
              <w:noProof/>
              <w:kern w:val="2"/>
              <w:szCs w:val="24"/>
              <w:lang w:eastAsia="cs-CZ"/>
              <w14:ligatures w14:val="standardContextual"/>
            </w:rPr>
          </w:pPr>
          <w:hyperlink w:anchor="_Toc229197173" w:history="1">
            <w:r w:rsidRPr="00B01A3D">
              <w:rPr>
                <w:rStyle w:val="Hypertextovodkaz"/>
                <w:noProof/>
              </w:rPr>
              <w:t>3</w:t>
            </w:r>
            <w:r>
              <w:rPr>
                <w:rFonts w:asciiTheme="minorHAnsi" w:hAnsiTheme="minorHAnsi"/>
                <w:noProof/>
                <w:kern w:val="2"/>
                <w:szCs w:val="24"/>
                <w:lang w:eastAsia="cs-CZ"/>
                <w14:ligatures w14:val="standardContextual"/>
              </w:rPr>
              <w:tab/>
            </w:r>
            <w:r w:rsidRPr="00B01A3D">
              <w:rPr>
                <w:rStyle w:val="Hypertextovodkaz"/>
                <w:noProof/>
              </w:rPr>
              <w:t>Zdrojové kódy aplikace</w:t>
            </w:r>
            <w:r>
              <w:rPr>
                <w:noProof/>
                <w:webHidden/>
              </w:rPr>
              <w:tab/>
            </w:r>
            <w:r>
              <w:rPr>
                <w:noProof/>
                <w:webHidden/>
              </w:rPr>
              <w:fldChar w:fldCharType="begin"/>
            </w:r>
            <w:r>
              <w:rPr>
                <w:noProof/>
                <w:webHidden/>
              </w:rPr>
              <w:instrText xml:space="preserve"> PAGEREF _Toc229197173 \h </w:instrText>
            </w:r>
            <w:r>
              <w:rPr>
                <w:noProof/>
                <w:webHidden/>
              </w:rPr>
            </w:r>
            <w:r>
              <w:rPr>
                <w:noProof/>
                <w:webHidden/>
              </w:rPr>
              <w:fldChar w:fldCharType="separate"/>
            </w:r>
            <w:r>
              <w:rPr>
                <w:noProof/>
                <w:webHidden/>
              </w:rPr>
              <w:t>33</w:t>
            </w:r>
            <w:r>
              <w:rPr>
                <w:noProof/>
                <w:webHidden/>
              </w:rPr>
              <w:fldChar w:fldCharType="end"/>
            </w:r>
          </w:hyperlink>
        </w:p>
        <w:p w14:paraId="6BD935EE" w14:textId="6EFD19D0" w:rsidR="00E7552B" w:rsidRDefault="00E7552B">
          <w:pPr>
            <w:pStyle w:val="Obsah1"/>
            <w:tabs>
              <w:tab w:val="left" w:pos="440"/>
              <w:tab w:val="right" w:leader="dot" w:pos="8630"/>
            </w:tabs>
            <w:rPr>
              <w:rFonts w:asciiTheme="minorHAnsi" w:hAnsiTheme="minorHAnsi"/>
              <w:noProof/>
              <w:kern w:val="2"/>
              <w:szCs w:val="24"/>
              <w:lang w:eastAsia="cs-CZ"/>
              <w14:ligatures w14:val="standardContextual"/>
            </w:rPr>
          </w:pPr>
          <w:hyperlink w:anchor="_Toc229197174" w:history="1">
            <w:r w:rsidRPr="00B01A3D">
              <w:rPr>
                <w:rStyle w:val="Hypertextovodkaz"/>
                <w:noProof/>
              </w:rPr>
              <w:t>4</w:t>
            </w:r>
            <w:r>
              <w:rPr>
                <w:rFonts w:asciiTheme="minorHAnsi" w:hAnsiTheme="minorHAnsi"/>
                <w:noProof/>
                <w:kern w:val="2"/>
                <w:szCs w:val="24"/>
                <w:lang w:eastAsia="cs-CZ"/>
                <w14:ligatures w14:val="standardContextual"/>
              </w:rPr>
              <w:tab/>
            </w:r>
            <w:r w:rsidRPr="00B01A3D">
              <w:rPr>
                <w:rStyle w:val="Hypertextovodkaz"/>
                <w:noProof/>
              </w:rPr>
              <w:t>Uživatelská příručka</w:t>
            </w:r>
            <w:r>
              <w:rPr>
                <w:noProof/>
                <w:webHidden/>
              </w:rPr>
              <w:tab/>
            </w:r>
            <w:r>
              <w:rPr>
                <w:noProof/>
                <w:webHidden/>
              </w:rPr>
              <w:fldChar w:fldCharType="begin"/>
            </w:r>
            <w:r>
              <w:rPr>
                <w:noProof/>
                <w:webHidden/>
              </w:rPr>
              <w:instrText xml:space="preserve"> PAGEREF _Toc229197174 \h </w:instrText>
            </w:r>
            <w:r>
              <w:rPr>
                <w:noProof/>
                <w:webHidden/>
              </w:rPr>
            </w:r>
            <w:r>
              <w:rPr>
                <w:noProof/>
                <w:webHidden/>
              </w:rPr>
              <w:fldChar w:fldCharType="separate"/>
            </w:r>
            <w:r>
              <w:rPr>
                <w:noProof/>
                <w:webHidden/>
              </w:rPr>
              <w:t>34</w:t>
            </w:r>
            <w:r>
              <w:rPr>
                <w:noProof/>
                <w:webHidden/>
              </w:rPr>
              <w:fldChar w:fldCharType="end"/>
            </w:r>
          </w:hyperlink>
        </w:p>
        <w:p w14:paraId="06F6EF6A" w14:textId="2BD47E45" w:rsidR="00E7552B" w:rsidRDefault="00E7552B">
          <w:pPr>
            <w:pStyle w:val="Obsah2"/>
            <w:tabs>
              <w:tab w:val="left" w:pos="960"/>
              <w:tab w:val="right" w:leader="dot" w:pos="8630"/>
            </w:tabs>
            <w:rPr>
              <w:rFonts w:asciiTheme="minorHAnsi" w:hAnsiTheme="minorHAnsi"/>
              <w:noProof/>
              <w:kern w:val="2"/>
              <w:szCs w:val="24"/>
              <w:lang w:eastAsia="cs-CZ"/>
              <w14:ligatures w14:val="standardContextual"/>
            </w:rPr>
          </w:pPr>
          <w:hyperlink w:anchor="_Toc229197175" w:history="1">
            <w:r w:rsidRPr="00B01A3D">
              <w:rPr>
                <w:rStyle w:val="Hypertextovodkaz"/>
                <w:noProof/>
              </w:rPr>
              <w:t>4.1</w:t>
            </w:r>
            <w:r>
              <w:rPr>
                <w:rFonts w:asciiTheme="minorHAnsi" w:hAnsiTheme="minorHAnsi"/>
                <w:noProof/>
                <w:kern w:val="2"/>
                <w:szCs w:val="24"/>
                <w:lang w:eastAsia="cs-CZ"/>
                <w14:ligatures w14:val="standardContextual"/>
              </w:rPr>
              <w:tab/>
            </w:r>
            <w:r w:rsidRPr="00B01A3D">
              <w:rPr>
                <w:rStyle w:val="Hypertextovodkaz"/>
                <w:noProof/>
              </w:rPr>
              <w:t>Návštěvník (nepřihlášený uživatel)</w:t>
            </w:r>
            <w:r>
              <w:rPr>
                <w:noProof/>
                <w:webHidden/>
              </w:rPr>
              <w:tab/>
            </w:r>
            <w:r>
              <w:rPr>
                <w:noProof/>
                <w:webHidden/>
              </w:rPr>
              <w:fldChar w:fldCharType="begin"/>
            </w:r>
            <w:r>
              <w:rPr>
                <w:noProof/>
                <w:webHidden/>
              </w:rPr>
              <w:instrText xml:space="preserve"> PAGEREF _Toc229197175 \h </w:instrText>
            </w:r>
            <w:r>
              <w:rPr>
                <w:noProof/>
                <w:webHidden/>
              </w:rPr>
            </w:r>
            <w:r>
              <w:rPr>
                <w:noProof/>
                <w:webHidden/>
              </w:rPr>
              <w:fldChar w:fldCharType="separate"/>
            </w:r>
            <w:r>
              <w:rPr>
                <w:noProof/>
                <w:webHidden/>
              </w:rPr>
              <w:t>34</w:t>
            </w:r>
            <w:r>
              <w:rPr>
                <w:noProof/>
                <w:webHidden/>
              </w:rPr>
              <w:fldChar w:fldCharType="end"/>
            </w:r>
          </w:hyperlink>
        </w:p>
        <w:p w14:paraId="4A4B640A" w14:textId="2ED88821" w:rsidR="00E7552B" w:rsidRDefault="00E7552B">
          <w:pPr>
            <w:pStyle w:val="Obsah2"/>
            <w:tabs>
              <w:tab w:val="left" w:pos="960"/>
              <w:tab w:val="right" w:leader="dot" w:pos="8630"/>
            </w:tabs>
            <w:rPr>
              <w:rFonts w:asciiTheme="minorHAnsi" w:hAnsiTheme="minorHAnsi"/>
              <w:noProof/>
              <w:kern w:val="2"/>
              <w:szCs w:val="24"/>
              <w:lang w:eastAsia="cs-CZ"/>
              <w14:ligatures w14:val="standardContextual"/>
            </w:rPr>
          </w:pPr>
          <w:hyperlink w:anchor="_Toc229197176" w:history="1">
            <w:r w:rsidRPr="00B01A3D">
              <w:rPr>
                <w:rStyle w:val="Hypertextovodkaz"/>
                <w:noProof/>
              </w:rPr>
              <w:t>4.2</w:t>
            </w:r>
            <w:r>
              <w:rPr>
                <w:rFonts w:asciiTheme="minorHAnsi" w:hAnsiTheme="minorHAnsi"/>
                <w:noProof/>
                <w:kern w:val="2"/>
                <w:szCs w:val="24"/>
                <w:lang w:eastAsia="cs-CZ"/>
                <w14:ligatures w14:val="standardContextual"/>
              </w:rPr>
              <w:tab/>
            </w:r>
            <w:r w:rsidRPr="00B01A3D">
              <w:rPr>
                <w:rStyle w:val="Hypertextovodkaz"/>
                <w:noProof/>
              </w:rPr>
              <w:t>Přihlášený uživatel</w:t>
            </w:r>
            <w:r>
              <w:rPr>
                <w:noProof/>
                <w:webHidden/>
              </w:rPr>
              <w:tab/>
            </w:r>
            <w:r>
              <w:rPr>
                <w:noProof/>
                <w:webHidden/>
              </w:rPr>
              <w:fldChar w:fldCharType="begin"/>
            </w:r>
            <w:r>
              <w:rPr>
                <w:noProof/>
                <w:webHidden/>
              </w:rPr>
              <w:instrText xml:space="preserve"> PAGEREF _Toc229197176 \h </w:instrText>
            </w:r>
            <w:r>
              <w:rPr>
                <w:noProof/>
                <w:webHidden/>
              </w:rPr>
            </w:r>
            <w:r>
              <w:rPr>
                <w:noProof/>
                <w:webHidden/>
              </w:rPr>
              <w:fldChar w:fldCharType="separate"/>
            </w:r>
            <w:r>
              <w:rPr>
                <w:noProof/>
                <w:webHidden/>
              </w:rPr>
              <w:t>35</w:t>
            </w:r>
            <w:r>
              <w:rPr>
                <w:noProof/>
                <w:webHidden/>
              </w:rPr>
              <w:fldChar w:fldCharType="end"/>
            </w:r>
          </w:hyperlink>
        </w:p>
        <w:p w14:paraId="4949A5C1" w14:textId="2FBA6E80" w:rsidR="00E7552B" w:rsidRDefault="00E7552B">
          <w:pPr>
            <w:pStyle w:val="Obsah2"/>
            <w:tabs>
              <w:tab w:val="left" w:pos="960"/>
              <w:tab w:val="right" w:leader="dot" w:pos="8630"/>
            </w:tabs>
            <w:rPr>
              <w:rFonts w:asciiTheme="minorHAnsi" w:hAnsiTheme="minorHAnsi"/>
              <w:noProof/>
              <w:kern w:val="2"/>
              <w:szCs w:val="24"/>
              <w:lang w:eastAsia="cs-CZ"/>
              <w14:ligatures w14:val="standardContextual"/>
            </w:rPr>
          </w:pPr>
          <w:hyperlink w:anchor="_Toc229197177" w:history="1">
            <w:r w:rsidRPr="00B01A3D">
              <w:rPr>
                <w:rStyle w:val="Hypertextovodkaz"/>
                <w:noProof/>
              </w:rPr>
              <w:t>4.3</w:t>
            </w:r>
            <w:r>
              <w:rPr>
                <w:rFonts w:asciiTheme="minorHAnsi" w:hAnsiTheme="minorHAnsi"/>
                <w:noProof/>
                <w:kern w:val="2"/>
                <w:szCs w:val="24"/>
                <w:lang w:eastAsia="cs-CZ"/>
                <w14:ligatures w14:val="standardContextual"/>
              </w:rPr>
              <w:tab/>
            </w:r>
            <w:r w:rsidRPr="00B01A3D">
              <w:rPr>
                <w:rStyle w:val="Hypertextovodkaz"/>
                <w:noProof/>
              </w:rPr>
              <w:t>Administrátor (produktová část)</w:t>
            </w:r>
            <w:r>
              <w:rPr>
                <w:noProof/>
                <w:webHidden/>
              </w:rPr>
              <w:tab/>
            </w:r>
            <w:r>
              <w:rPr>
                <w:noProof/>
                <w:webHidden/>
              </w:rPr>
              <w:fldChar w:fldCharType="begin"/>
            </w:r>
            <w:r>
              <w:rPr>
                <w:noProof/>
                <w:webHidden/>
              </w:rPr>
              <w:instrText xml:space="preserve"> PAGEREF _Toc229197177 \h </w:instrText>
            </w:r>
            <w:r>
              <w:rPr>
                <w:noProof/>
                <w:webHidden/>
              </w:rPr>
            </w:r>
            <w:r>
              <w:rPr>
                <w:noProof/>
                <w:webHidden/>
              </w:rPr>
              <w:fldChar w:fldCharType="separate"/>
            </w:r>
            <w:r>
              <w:rPr>
                <w:noProof/>
                <w:webHidden/>
              </w:rPr>
              <w:t>35</w:t>
            </w:r>
            <w:r>
              <w:rPr>
                <w:noProof/>
                <w:webHidden/>
              </w:rPr>
              <w:fldChar w:fldCharType="end"/>
            </w:r>
          </w:hyperlink>
        </w:p>
        <w:p w14:paraId="2968B9F3" w14:textId="653E2461" w:rsidR="00E7552B" w:rsidRDefault="00E7552B">
          <w:pPr>
            <w:pStyle w:val="Obsah3"/>
            <w:tabs>
              <w:tab w:val="left" w:pos="1200"/>
              <w:tab w:val="right" w:leader="dot" w:pos="8630"/>
            </w:tabs>
            <w:rPr>
              <w:rFonts w:asciiTheme="minorHAnsi" w:hAnsiTheme="minorHAnsi"/>
              <w:noProof/>
              <w:kern w:val="2"/>
              <w:szCs w:val="24"/>
              <w:lang w:eastAsia="cs-CZ"/>
              <w14:ligatures w14:val="standardContextual"/>
            </w:rPr>
          </w:pPr>
          <w:hyperlink w:anchor="_Toc229197178" w:history="1">
            <w:r w:rsidRPr="00B01A3D">
              <w:rPr>
                <w:rStyle w:val="Hypertextovodkaz"/>
                <w:noProof/>
              </w:rPr>
              <w:t>4.3.1</w:t>
            </w:r>
            <w:r>
              <w:rPr>
                <w:rFonts w:asciiTheme="minorHAnsi" w:hAnsiTheme="minorHAnsi"/>
                <w:noProof/>
                <w:kern w:val="2"/>
                <w:szCs w:val="24"/>
                <w:lang w:eastAsia="cs-CZ"/>
                <w14:ligatures w14:val="standardContextual"/>
              </w:rPr>
              <w:tab/>
            </w:r>
            <w:r w:rsidRPr="00B01A3D">
              <w:rPr>
                <w:rStyle w:val="Hypertextovodkaz"/>
                <w:noProof/>
              </w:rPr>
              <w:t>Správa produktů</w:t>
            </w:r>
            <w:r>
              <w:rPr>
                <w:noProof/>
                <w:webHidden/>
              </w:rPr>
              <w:tab/>
            </w:r>
            <w:r>
              <w:rPr>
                <w:noProof/>
                <w:webHidden/>
              </w:rPr>
              <w:fldChar w:fldCharType="begin"/>
            </w:r>
            <w:r>
              <w:rPr>
                <w:noProof/>
                <w:webHidden/>
              </w:rPr>
              <w:instrText xml:space="preserve"> PAGEREF _Toc229197178 \h </w:instrText>
            </w:r>
            <w:r>
              <w:rPr>
                <w:noProof/>
                <w:webHidden/>
              </w:rPr>
            </w:r>
            <w:r>
              <w:rPr>
                <w:noProof/>
                <w:webHidden/>
              </w:rPr>
              <w:fldChar w:fldCharType="separate"/>
            </w:r>
            <w:r>
              <w:rPr>
                <w:noProof/>
                <w:webHidden/>
              </w:rPr>
              <w:t>36</w:t>
            </w:r>
            <w:r>
              <w:rPr>
                <w:noProof/>
                <w:webHidden/>
              </w:rPr>
              <w:fldChar w:fldCharType="end"/>
            </w:r>
          </w:hyperlink>
        </w:p>
        <w:p w14:paraId="31B27B24" w14:textId="4254A66F" w:rsidR="00E7552B" w:rsidRDefault="00E7552B">
          <w:pPr>
            <w:pStyle w:val="Obsah3"/>
            <w:tabs>
              <w:tab w:val="left" w:pos="1200"/>
              <w:tab w:val="right" w:leader="dot" w:pos="8630"/>
            </w:tabs>
            <w:rPr>
              <w:rFonts w:asciiTheme="minorHAnsi" w:hAnsiTheme="minorHAnsi"/>
              <w:noProof/>
              <w:kern w:val="2"/>
              <w:szCs w:val="24"/>
              <w:lang w:eastAsia="cs-CZ"/>
              <w14:ligatures w14:val="standardContextual"/>
            </w:rPr>
          </w:pPr>
          <w:hyperlink w:anchor="_Toc229197179" w:history="1">
            <w:r w:rsidRPr="00B01A3D">
              <w:rPr>
                <w:rStyle w:val="Hypertextovodkaz"/>
                <w:noProof/>
              </w:rPr>
              <w:t>4.3.2</w:t>
            </w:r>
            <w:r>
              <w:rPr>
                <w:rFonts w:asciiTheme="minorHAnsi" w:hAnsiTheme="minorHAnsi"/>
                <w:noProof/>
                <w:kern w:val="2"/>
                <w:szCs w:val="24"/>
                <w:lang w:eastAsia="cs-CZ"/>
                <w14:ligatures w14:val="standardContextual"/>
              </w:rPr>
              <w:tab/>
            </w:r>
            <w:r w:rsidRPr="00B01A3D">
              <w:rPr>
                <w:rStyle w:val="Hypertextovodkaz"/>
                <w:noProof/>
              </w:rPr>
              <w:t>Správa obrázků (Assets)</w:t>
            </w:r>
            <w:r>
              <w:rPr>
                <w:noProof/>
                <w:webHidden/>
              </w:rPr>
              <w:tab/>
            </w:r>
            <w:r>
              <w:rPr>
                <w:noProof/>
                <w:webHidden/>
              </w:rPr>
              <w:fldChar w:fldCharType="begin"/>
            </w:r>
            <w:r>
              <w:rPr>
                <w:noProof/>
                <w:webHidden/>
              </w:rPr>
              <w:instrText xml:space="preserve"> PAGEREF _Toc229197179 \h </w:instrText>
            </w:r>
            <w:r>
              <w:rPr>
                <w:noProof/>
                <w:webHidden/>
              </w:rPr>
            </w:r>
            <w:r>
              <w:rPr>
                <w:noProof/>
                <w:webHidden/>
              </w:rPr>
              <w:fldChar w:fldCharType="separate"/>
            </w:r>
            <w:r>
              <w:rPr>
                <w:noProof/>
                <w:webHidden/>
              </w:rPr>
              <w:t>36</w:t>
            </w:r>
            <w:r>
              <w:rPr>
                <w:noProof/>
                <w:webHidden/>
              </w:rPr>
              <w:fldChar w:fldCharType="end"/>
            </w:r>
          </w:hyperlink>
        </w:p>
        <w:p w14:paraId="272AE215" w14:textId="414409CB" w:rsidR="00E7552B" w:rsidRDefault="00E7552B">
          <w:pPr>
            <w:pStyle w:val="Obsah1"/>
            <w:tabs>
              <w:tab w:val="left" w:pos="440"/>
              <w:tab w:val="right" w:leader="dot" w:pos="8630"/>
            </w:tabs>
            <w:rPr>
              <w:rFonts w:asciiTheme="minorHAnsi" w:hAnsiTheme="minorHAnsi"/>
              <w:noProof/>
              <w:kern w:val="2"/>
              <w:szCs w:val="24"/>
              <w:lang w:eastAsia="cs-CZ"/>
              <w14:ligatures w14:val="standardContextual"/>
            </w:rPr>
          </w:pPr>
          <w:hyperlink w:anchor="_Toc229197180" w:history="1">
            <w:r w:rsidRPr="00B01A3D">
              <w:rPr>
                <w:rStyle w:val="Hypertextovodkaz"/>
                <w:noProof/>
              </w:rPr>
              <w:t>5</w:t>
            </w:r>
            <w:r>
              <w:rPr>
                <w:rFonts w:asciiTheme="minorHAnsi" w:hAnsiTheme="minorHAnsi"/>
                <w:noProof/>
                <w:kern w:val="2"/>
                <w:szCs w:val="24"/>
                <w:lang w:eastAsia="cs-CZ"/>
                <w14:ligatures w14:val="standardContextual"/>
              </w:rPr>
              <w:tab/>
            </w:r>
            <w:r w:rsidRPr="00B01A3D">
              <w:rPr>
                <w:rStyle w:val="Hypertextovodkaz"/>
                <w:noProof/>
              </w:rPr>
              <w:t>Administrátorská příručka</w:t>
            </w:r>
            <w:r>
              <w:rPr>
                <w:noProof/>
                <w:webHidden/>
              </w:rPr>
              <w:tab/>
            </w:r>
            <w:r>
              <w:rPr>
                <w:noProof/>
                <w:webHidden/>
              </w:rPr>
              <w:fldChar w:fldCharType="begin"/>
            </w:r>
            <w:r>
              <w:rPr>
                <w:noProof/>
                <w:webHidden/>
              </w:rPr>
              <w:instrText xml:space="preserve"> PAGEREF _Toc229197180 \h </w:instrText>
            </w:r>
            <w:r>
              <w:rPr>
                <w:noProof/>
                <w:webHidden/>
              </w:rPr>
            </w:r>
            <w:r>
              <w:rPr>
                <w:noProof/>
                <w:webHidden/>
              </w:rPr>
              <w:fldChar w:fldCharType="separate"/>
            </w:r>
            <w:r>
              <w:rPr>
                <w:noProof/>
                <w:webHidden/>
              </w:rPr>
              <w:t>37</w:t>
            </w:r>
            <w:r>
              <w:rPr>
                <w:noProof/>
                <w:webHidden/>
              </w:rPr>
              <w:fldChar w:fldCharType="end"/>
            </w:r>
          </w:hyperlink>
        </w:p>
        <w:p w14:paraId="332FF67A" w14:textId="163AAD64" w:rsidR="00E7552B" w:rsidRDefault="00E7552B">
          <w:pPr>
            <w:pStyle w:val="Obsah2"/>
            <w:tabs>
              <w:tab w:val="left" w:pos="960"/>
              <w:tab w:val="right" w:leader="dot" w:pos="8630"/>
            </w:tabs>
            <w:rPr>
              <w:rFonts w:asciiTheme="minorHAnsi" w:hAnsiTheme="minorHAnsi"/>
              <w:noProof/>
              <w:kern w:val="2"/>
              <w:szCs w:val="24"/>
              <w:lang w:eastAsia="cs-CZ"/>
              <w14:ligatures w14:val="standardContextual"/>
            </w:rPr>
          </w:pPr>
          <w:hyperlink w:anchor="_Toc229197181" w:history="1">
            <w:r w:rsidRPr="00B01A3D">
              <w:rPr>
                <w:rStyle w:val="Hypertextovodkaz"/>
                <w:noProof/>
              </w:rPr>
              <w:t>5.1</w:t>
            </w:r>
            <w:r>
              <w:rPr>
                <w:rFonts w:asciiTheme="minorHAnsi" w:hAnsiTheme="minorHAnsi"/>
                <w:noProof/>
                <w:kern w:val="2"/>
                <w:szCs w:val="24"/>
                <w:lang w:eastAsia="cs-CZ"/>
                <w14:ligatures w14:val="standardContextual"/>
              </w:rPr>
              <w:tab/>
            </w:r>
            <w:r w:rsidRPr="00B01A3D">
              <w:rPr>
                <w:rStyle w:val="Hypertextovodkaz"/>
                <w:noProof/>
              </w:rPr>
              <w:t>Technický stack a požadavky</w:t>
            </w:r>
            <w:r>
              <w:rPr>
                <w:noProof/>
                <w:webHidden/>
              </w:rPr>
              <w:tab/>
            </w:r>
            <w:r>
              <w:rPr>
                <w:noProof/>
                <w:webHidden/>
              </w:rPr>
              <w:fldChar w:fldCharType="begin"/>
            </w:r>
            <w:r>
              <w:rPr>
                <w:noProof/>
                <w:webHidden/>
              </w:rPr>
              <w:instrText xml:space="preserve"> PAGEREF _Toc229197181 \h </w:instrText>
            </w:r>
            <w:r>
              <w:rPr>
                <w:noProof/>
                <w:webHidden/>
              </w:rPr>
            </w:r>
            <w:r>
              <w:rPr>
                <w:noProof/>
                <w:webHidden/>
              </w:rPr>
              <w:fldChar w:fldCharType="separate"/>
            </w:r>
            <w:r>
              <w:rPr>
                <w:noProof/>
                <w:webHidden/>
              </w:rPr>
              <w:t>37</w:t>
            </w:r>
            <w:r>
              <w:rPr>
                <w:noProof/>
                <w:webHidden/>
              </w:rPr>
              <w:fldChar w:fldCharType="end"/>
            </w:r>
          </w:hyperlink>
        </w:p>
        <w:p w14:paraId="520F7EA9" w14:textId="6AF901BE" w:rsidR="00E7552B" w:rsidRDefault="00E7552B">
          <w:pPr>
            <w:pStyle w:val="Obsah2"/>
            <w:tabs>
              <w:tab w:val="left" w:pos="960"/>
              <w:tab w:val="right" w:leader="dot" w:pos="8630"/>
            </w:tabs>
            <w:rPr>
              <w:rFonts w:asciiTheme="minorHAnsi" w:hAnsiTheme="minorHAnsi"/>
              <w:noProof/>
              <w:kern w:val="2"/>
              <w:szCs w:val="24"/>
              <w:lang w:eastAsia="cs-CZ"/>
              <w14:ligatures w14:val="standardContextual"/>
            </w:rPr>
          </w:pPr>
          <w:hyperlink w:anchor="_Toc229197182" w:history="1">
            <w:r w:rsidRPr="00B01A3D">
              <w:rPr>
                <w:rStyle w:val="Hypertextovodkaz"/>
                <w:noProof/>
              </w:rPr>
              <w:t>5.2</w:t>
            </w:r>
            <w:r>
              <w:rPr>
                <w:rFonts w:asciiTheme="minorHAnsi" w:hAnsiTheme="minorHAnsi"/>
                <w:noProof/>
                <w:kern w:val="2"/>
                <w:szCs w:val="24"/>
                <w:lang w:eastAsia="cs-CZ"/>
                <w14:ligatures w14:val="standardContextual"/>
              </w:rPr>
              <w:tab/>
            </w:r>
            <w:r w:rsidRPr="00B01A3D">
              <w:rPr>
                <w:rStyle w:val="Hypertextovodkaz"/>
                <w:noProof/>
              </w:rPr>
              <w:t>Struktura projektu</w:t>
            </w:r>
            <w:r>
              <w:rPr>
                <w:noProof/>
                <w:webHidden/>
              </w:rPr>
              <w:tab/>
            </w:r>
            <w:r>
              <w:rPr>
                <w:noProof/>
                <w:webHidden/>
              </w:rPr>
              <w:fldChar w:fldCharType="begin"/>
            </w:r>
            <w:r>
              <w:rPr>
                <w:noProof/>
                <w:webHidden/>
              </w:rPr>
              <w:instrText xml:space="preserve"> PAGEREF _Toc229197182 \h </w:instrText>
            </w:r>
            <w:r>
              <w:rPr>
                <w:noProof/>
                <w:webHidden/>
              </w:rPr>
            </w:r>
            <w:r>
              <w:rPr>
                <w:noProof/>
                <w:webHidden/>
              </w:rPr>
              <w:fldChar w:fldCharType="separate"/>
            </w:r>
            <w:r>
              <w:rPr>
                <w:noProof/>
                <w:webHidden/>
              </w:rPr>
              <w:t>37</w:t>
            </w:r>
            <w:r>
              <w:rPr>
                <w:noProof/>
                <w:webHidden/>
              </w:rPr>
              <w:fldChar w:fldCharType="end"/>
            </w:r>
          </w:hyperlink>
        </w:p>
        <w:p w14:paraId="377AF927" w14:textId="33D3FB63" w:rsidR="00E7552B" w:rsidRDefault="00E7552B">
          <w:pPr>
            <w:pStyle w:val="Obsah2"/>
            <w:tabs>
              <w:tab w:val="left" w:pos="960"/>
              <w:tab w:val="right" w:leader="dot" w:pos="8630"/>
            </w:tabs>
            <w:rPr>
              <w:rFonts w:asciiTheme="minorHAnsi" w:hAnsiTheme="minorHAnsi"/>
              <w:noProof/>
              <w:kern w:val="2"/>
              <w:szCs w:val="24"/>
              <w:lang w:eastAsia="cs-CZ"/>
              <w14:ligatures w14:val="standardContextual"/>
            </w:rPr>
          </w:pPr>
          <w:hyperlink w:anchor="_Toc229197183" w:history="1">
            <w:r w:rsidRPr="00B01A3D">
              <w:rPr>
                <w:rStyle w:val="Hypertextovodkaz"/>
                <w:noProof/>
              </w:rPr>
              <w:t>5.3</w:t>
            </w:r>
            <w:r>
              <w:rPr>
                <w:rFonts w:asciiTheme="minorHAnsi" w:hAnsiTheme="minorHAnsi"/>
                <w:noProof/>
                <w:kern w:val="2"/>
                <w:szCs w:val="24"/>
                <w:lang w:eastAsia="cs-CZ"/>
                <w14:ligatures w14:val="standardContextual"/>
              </w:rPr>
              <w:tab/>
            </w:r>
            <w:r w:rsidRPr="00B01A3D">
              <w:rPr>
                <w:rStyle w:val="Hypertextovodkaz"/>
                <w:noProof/>
              </w:rPr>
              <w:t>Konfigurace prostředí</w:t>
            </w:r>
            <w:r>
              <w:rPr>
                <w:noProof/>
                <w:webHidden/>
              </w:rPr>
              <w:tab/>
            </w:r>
            <w:r>
              <w:rPr>
                <w:noProof/>
                <w:webHidden/>
              </w:rPr>
              <w:fldChar w:fldCharType="begin"/>
            </w:r>
            <w:r>
              <w:rPr>
                <w:noProof/>
                <w:webHidden/>
              </w:rPr>
              <w:instrText xml:space="preserve"> PAGEREF _Toc229197183 \h </w:instrText>
            </w:r>
            <w:r>
              <w:rPr>
                <w:noProof/>
                <w:webHidden/>
              </w:rPr>
            </w:r>
            <w:r>
              <w:rPr>
                <w:noProof/>
                <w:webHidden/>
              </w:rPr>
              <w:fldChar w:fldCharType="separate"/>
            </w:r>
            <w:r>
              <w:rPr>
                <w:noProof/>
                <w:webHidden/>
              </w:rPr>
              <w:t>37</w:t>
            </w:r>
            <w:r>
              <w:rPr>
                <w:noProof/>
                <w:webHidden/>
              </w:rPr>
              <w:fldChar w:fldCharType="end"/>
            </w:r>
          </w:hyperlink>
        </w:p>
        <w:p w14:paraId="03B52C42" w14:textId="04FF2D04" w:rsidR="00E7552B" w:rsidRDefault="00E7552B">
          <w:pPr>
            <w:pStyle w:val="Obsah2"/>
            <w:tabs>
              <w:tab w:val="left" w:pos="960"/>
              <w:tab w:val="right" w:leader="dot" w:pos="8630"/>
            </w:tabs>
            <w:rPr>
              <w:rFonts w:asciiTheme="minorHAnsi" w:hAnsiTheme="minorHAnsi"/>
              <w:noProof/>
              <w:kern w:val="2"/>
              <w:szCs w:val="24"/>
              <w:lang w:eastAsia="cs-CZ"/>
              <w14:ligatures w14:val="standardContextual"/>
            </w:rPr>
          </w:pPr>
          <w:hyperlink w:anchor="_Toc229197184" w:history="1">
            <w:r w:rsidRPr="00B01A3D">
              <w:rPr>
                <w:rStyle w:val="Hypertextovodkaz"/>
                <w:noProof/>
              </w:rPr>
              <w:t>5.4</w:t>
            </w:r>
            <w:r>
              <w:rPr>
                <w:rFonts w:asciiTheme="minorHAnsi" w:hAnsiTheme="minorHAnsi"/>
                <w:noProof/>
                <w:kern w:val="2"/>
                <w:szCs w:val="24"/>
                <w:lang w:eastAsia="cs-CZ"/>
                <w14:ligatures w14:val="standardContextual"/>
              </w:rPr>
              <w:tab/>
            </w:r>
            <w:r w:rsidRPr="00B01A3D">
              <w:rPr>
                <w:rStyle w:val="Hypertextovodkaz"/>
                <w:noProof/>
              </w:rPr>
              <w:t>Prvotní nastavení databáze</w:t>
            </w:r>
            <w:r>
              <w:rPr>
                <w:noProof/>
                <w:webHidden/>
              </w:rPr>
              <w:tab/>
            </w:r>
            <w:r>
              <w:rPr>
                <w:noProof/>
                <w:webHidden/>
              </w:rPr>
              <w:fldChar w:fldCharType="begin"/>
            </w:r>
            <w:r>
              <w:rPr>
                <w:noProof/>
                <w:webHidden/>
              </w:rPr>
              <w:instrText xml:space="preserve"> PAGEREF _Toc229197184 \h </w:instrText>
            </w:r>
            <w:r>
              <w:rPr>
                <w:noProof/>
                <w:webHidden/>
              </w:rPr>
            </w:r>
            <w:r>
              <w:rPr>
                <w:noProof/>
                <w:webHidden/>
              </w:rPr>
              <w:fldChar w:fldCharType="separate"/>
            </w:r>
            <w:r>
              <w:rPr>
                <w:noProof/>
                <w:webHidden/>
              </w:rPr>
              <w:t>38</w:t>
            </w:r>
            <w:r>
              <w:rPr>
                <w:noProof/>
                <w:webHidden/>
              </w:rPr>
              <w:fldChar w:fldCharType="end"/>
            </w:r>
          </w:hyperlink>
        </w:p>
        <w:p w14:paraId="586F8058" w14:textId="4A090258" w:rsidR="00E7552B" w:rsidRDefault="00E7552B">
          <w:pPr>
            <w:pStyle w:val="Obsah2"/>
            <w:tabs>
              <w:tab w:val="left" w:pos="960"/>
              <w:tab w:val="right" w:leader="dot" w:pos="8630"/>
            </w:tabs>
            <w:rPr>
              <w:rFonts w:asciiTheme="minorHAnsi" w:hAnsiTheme="minorHAnsi"/>
              <w:noProof/>
              <w:kern w:val="2"/>
              <w:szCs w:val="24"/>
              <w:lang w:eastAsia="cs-CZ"/>
              <w14:ligatures w14:val="standardContextual"/>
            </w:rPr>
          </w:pPr>
          <w:hyperlink w:anchor="_Toc229197185" w:history="1">
            <w:r w:rsidRPr="00B01A3D">
              <w:rPr>
                <w:rStyle w:val="Hypertextovodkaz"/>
                <w:noProof/>
              </w:rPr>
              <w:t>5.5</w:t>
            </w:r>
            <w:r>
              <w:rPr>
                <w:rFonts w:asciiTheme="minorHAnsi" w:hAnsiTheme="minorHAnsi"/>
                <w:noProof/>
                <w:kern w:val="2"/>
                <w:szCs w:val="24"/>
                <w:lang w:eastAsia="cs-CZ"/>
                <w14:ligatures w14:val="standardContextual"/>
              </w:rPr>
              <w:tab/>
            </w:r>
            <w:r w:rsidRPr="00B01A3D">
              <w:rPr>
                <w:rStyle w:val="Hypertextovodkaz"/>
                <w:noProof/>
              </w:rPr>
              <w:t>Frontend build</w:t>
            </w:r>
            <w:r>
              <w:rPr>
                <w:noProof/>
                <w:webHidden/>
              </w:rPr>
              <w:tab/>
            </w:r>
            <w:r>
              <w:rPr>
                <w:noProof/>
                <w:webHidden/>
              </w:rPr>
              <w:fldChar w:fldCharType="begin"/>
            </w:r>
            <w:r>
              <w:rPr>
                <w:noProof/>
                <w:webHidden/>
              </w:rPr>
              <w:instrText xml:space="preserve"> PAGEREF _Toc229197185 \h </w:instrText>
            </w:r>
            <w:r>
              <w:rPr>
                <w:noProof/>
                <w:webHidden/>
              </w:rPr>
            </w:r>
            <w:r>
              <w:rPr>
                <w:noProof/>
                <w:webHidden/>
              </w:rPr>
              <w:fldChar w:fldCharType="separate"/>
            </w:r>
            <w:r>
              <w:rPr>
                <w:noProof/>
                <w:webHidden/>
              </w:rPr>
              <w:t>38</w:t>
            </w:r>
            <w:r>
              <w:rPr>
                <w:noProof/>
                <w:webHidden/>
              </w:rPr>
              <w:fldChar w:fldCharType="end"/>
            </w:r>
          </w:hyperlink>
        </w:p>
        <w:p w14:paraId="489B9BCA" w14:textId="143F07FF" w:rsidR="00E7552B" w:rsidRDefault="00E7552B">
          <w:pPr>
            <w:pStyle w:val="Obsah2"/>
            <w:tabs>
              <w:tab w:val="left" w:pos="960"/>
              <w:tab w:val="right" w:leader="dot" w:pos="8630"/>
            </w:tabs>
            <w:rPr>
              <w:rFonts w:asciiTheme="minorHAnsi" w:hAnsiTheme="minorHAnsi"/>
              <w:noProof/>
              <w:kern w:val="2"/>
              <w:szCs w:val="24"/>
              <w:lang w:eastAsia="cs-CZ"/>
              <w14:ligatures w14:val="standardContextual"/>
            </w:rPr>
          </w:pPr>
          <w:hyperlink w:anchor="_Toc229197186" w:history="1">
            <w:r w:rsidRPr="00B01A3D">
              <w:rPr>
                <w:rStyle w:val="Hypertextovodkaz"/>
                <w:noProof/>
              </w:rPr>
              <w:t>5.6</w:t>
            </w:r>
            <w:r>
              <w:rPr>
                <w:rFonts w:asciiTheme="minorHAnsi" w:hAnsiTheme="minorHAnsi"/>
                <w:noProof/>
                <w:kern w:val="2"/>
                <w:szCs w:val="24"/>
                <w:lang w:eastAsia="cs-CZ"/>
                <w14:ligatures w14:val="standardContextual"/>
              </w:rPr>
              <w:tab/>
            </w:r>
            <w:r w:rsidRPr="00B01A3D">
              <w:rPr>
                <w:rStyle w:val="Hypertextovodkaz"/>
                <w:noProof/>
              </w:rPr>
              <w:t>Nasazení na hosting</w:t>
            </w:r>
            <w:r>
              <w:rPr>
                <w:noProof/>
                <w:webHidden/>
              </w:rPr>
              <w:tab/>
            </w:r>
            <w:r>
              <w:rPr>
                <w:noProof/>
                <w:webHidden/>
              </w:rPr>
              <w:fldChar w:fldCharType="begin"/>
            </w:r>
            <w:r>
              <w:rPr>
                <w:noProof/>
                <w:webHidden/>
              </w:rPr>
              <w:instrText xml:space="preserve"> PAGEREF _Toc229197186 \h </w:instrText>
            </w:r>
            <w:r>
              <w:rPr>
                <w:noProof/>
                <w:webHidden/>
              </w:rPr>
            </w:r>
            <w:r>
              <w:rPr>
                <w:noProof/>
                <w:webHidden/>
              </w:rPr>
              <w:fldChar w:fldCharType="separate"/>
            </w:r>
            <w:r>
              <w:rPr>
                <w:noProof/>
                <w:webHidden/>
              </w:rPr>
              <w:t>39</w:t>
            </w:r>
            <w:r>
              <w:rPr>
                <w:noProof/>
                <w:webHidden/>
              </w:rPr>
              <w:fldChar w:fldCharType="end"/>
            </w:r>
          </w:hyperlink>
        </w:p>
        <w:p w14:paraId="14B47CD6" w14:textId="35E77DAF" w:rsidR="00E7552B" w:rsidRDefault="00E7552B">
          <w:pPr>
            <w:pStyle w:val="Obsah2"/>
            <w:tabs>
              <w:tab w:val="left" w:pos="960"/>
              <w:tab w:val="right" w:leader="dot" w:pos="8630"/>
            </w:tabs>
            <w:rPr>
              <w:rFonts w:asciiTheme="minorHAnsi" w:hAnsiTheme="minorHAnsi"/>
              <w:noProof/>
              <w:kern w:val="2"/>
              <w:szCs w:val="24"/>
              <w:lang w:eastAsia="cs-CZ"/>
              <w14:ligatures w14:val="standardContextual"/>
            </w:rPr>
          </w:pPr>
          <w:hyperlink w:anchor="_Toc229197187" w:history="1">
            <w:r w:rsidRPr="00B01A3D">
              <w:rPr>
                <w:rStyle w:val="Hypertextovodkaz"/>
                <w:noProof/>
              </w:rPr>
              <w:t>5.7</w:t>
            </w:r>
            <w:r>
              <w:rPr>
                <w:rFonts w:asciiTheme="minorHAnsi" w:hAnsiTheme="minorHAnsi"/>
                <w:noProof/>
                <w:kern w:val="2"/>
                <w:szCs w:val="24"/>
                <w:lang w:eastAsia="cs-CZ"/>
                <w14:ligatures w14:val="standardContextual"/>
              </w:rPr>
              <w:tab/>
            </w:r>
            <w:r w:rsidRPr="00B01A3D">
              <w:rPr>
                <w:rStyle w:val="Hypertextovodkaz"/>
                <w:noProof/>
              </w:rPr>
              <w:t>Ověření nasazení</w:t>
            </w:r>
            <w:r>
              <w:rPr>
                <w:noProof/>
                <w:webHidden/>
              </w:rPr>
              <w:tab/>
            </w:r>
            <w:r>
              <w:rPr>
                <w:noProof/>
                <w:webHidden/>
              </w:rPr>
              <w:fldChar w:fldCharType="begin"/>
            </w:r>
            <w:r>
              <w:rPr>
                <w:noProof/>
                <w:webHidden/>
              </w:rPr>
              <w:instrText xml:space="preserve"> PAGEREF _Toc229197187 \h </w:instrText>
            </w:r>
            <w:r>
              <w:rPr>
                <w:noProof/>
                <w:webHidden/>
              </w:rPr>
            </w:r>
            <w:r>
              <w:rPr>
                <w:noProof/>
                <w:webHidden/>
              </w:rPr>
              <w:fldChar w:fldCharType="separate"/>
            </w:r>
            <w:r>
              <w:rPr>
                <w:noProof/>
                <w:webHidden/>
              </w:rPr>
              <w:t>39</w:t>
            </w:r>
            <w:r>
              <w:rPr>
                <w:noProof/>
                <w:webHidden/>
              </w:rPr>
              <w:fldChar w:fldCharType="end"/>
            </w:r>
          </w:hyperlink>
        </w:p>
        <w:p w14:paraId="6B25D928" w14:textId="432D748A" w:rsidR="00E7552B" w:rsidRDefault="00E7552B">
          <w:pPr>
            <w:pStyle w:val="Obsah2"/>
            <w:tabs>
              <w:tab w:val="left" w:pos="960"/>
              <w:tab w:val="right" w:leader="dot" w:pos="8630"/>
            </w:tabs>
            <w:rPr>
              <w:rFonts w:asciiTheme="minorHAnsi" w:hAnsiTheme="minorHAnsi"/>
              <w:noProof/>
              <w:kern w:val="2"/>
              <w:szCs w:val="24"/>
              <w:lang w:eastAsia="cs-CZ"/>
              <w14:ligatures w14:val="standardContextual"/>
            </w:rPr>
          </w:pPr>
          <w:hyperlink w:anchor="_Toc229197188" w:history="1">
            <w:r w:rsidRPr="00B01A3D">
              <w:rPr>
                <w:rStyle w:val="Hypertextovodkaz"/>
                <w:noProof/>
              </w:rPr>
              <w:t>5.8</w:t>
            </w:r>
            <w:r>
              <w:rPr>
                <w:rFonts w:asciiTheme="minorHAnsi" w:hAnsiTheme="minorHAnsi"/>
                <w:noProof/>
                <w:kern w:val="2"/>
                <w:szCs w:val="24"/>
                <w:lang w:eastAsia="cs-CZ"/>
                <w14:ligatures w14:val="standardContextual"/>
              </w:rPr>
              <w:tab/>
            </w:r>
            <w:r w:rsidRPr="00B01A3D">
              <w:rPr>
                <w:rStyle w:val="Hypertextovodkaz"/>
                <w:noProof/>
              </w:rPr>
              <w:t>Běžná údržba</w:t>
            </w:r>
            <w:r>
              <w:rPr>
                <w:noProof/>
                <w:webHidden/>
              </w:rPr>
              <w:tab/>
            </w:r>
            <w:r>
              <w:rPr>
                <w:noProof/>
                <w:webHidden/>
              </w:rPr>
              <w:fldChar w:fldCharType="begin"/>
            </w:r>
            <w:r>
              <w:rPr>
                <w:noProof/>
                <w:webHidden/>
              </w:rPr>
              <w:instrText xml:space="preserve"> PAGEREF _Toc229197188 \h </w:instrText>
            </w:r>
            <w:r>
              <w:rPr>
                <w:noProof/>
                <w:webHidden/>
              </w:rPr>
            </w:r>
            <w:r>
              <w:rPr>
                <w:noProof/>
                <w:webHidden/>
              </w:rPr>
              <w:fldChar w:fldCharType="separate"/>
            </w:r>
            <w:r>
              <w:rPr>
                <w:noProof/>
                <w:webHidden/>
              </w:rPr>
              <w:t>39</w:t>
            </w:r>
            <w:r>
              <w:rPr>
                <w:noProof/>
                <w:webHidden/>
              </w:rPr>
              <w:fldChar w:fldCharType="end"/>
            </w:r>
          </w:hyperlink>
        </w:p>
        <w:p w14:paraId="2608D54F" w14:textId="4B95ABEB" w:rsidR="00E7552B" w:rsidRDefault="00E7552B">
          <w:pPr>
            <w:pStyle w:val="Obsah1"/>
            <w:tabs>
              <w:tab w:val="left" w:pos="440"/>
              <w:tab w:val="right" w:leader="dot" w:pos="8630"/>
            </w:tabs>
            <w:rPr>
              <w:rFonts w:asciiTheme="minorHAnsi" w:hAnsiTheme="minorHAnsi"/>
              <w:noProof/>
              <w:kern w:val="2"/>
              <w:szCs w:val="24"/>
              <w:lang w:eastAsia="cs-CZ"/>
              <w14:ligatures w14:val="standardContextual"/>
            </w:rPr>
          </w:pPr>
          <w:hyperlink w:anchor="_Toc229197189" w:history="1">
            <w:r w:rsidRPr="00B01A3D">
              <w:rPr>
                <w:rStyle w:val="Hypertextovodkaz"/>
                <w:noProof/>
              </w:rPr>
              <w:t>6</w:t>
            </w:r>
            <w:r>
              <w:rPr>
                <w:rFonts w:asciiTheme="minorHAnsi" w:hAnsiTheme="minorHAnsi"/>
                <w:noProof/>
                <w:kern w:val="2"/>
                <w:szCs w:val="24"/>
                <w:lang w:eastAsia="cs-CZ"/>
                <w14:ligatures w14:val="standardContextual"/>
              </w:rPr>
              <w:tab/>
            </w:r>
            <w:r w:rsidRPr="00B01A3D">
              <w:rPr>
                <w:rStyle w:val="Hypertextovodkaz"/>
                <w:noProof/>
              </w:rPr>
              <w:t>Produktový list A4</w:t>
            </w:r>
            <w:r>
              <w:rPr>
                <w:noProof/>
                <w:webHidden/>
              </w:rPr>
              <w:tab/>
            </w:r>
            <w:r>
              <w:rPr>
                <w:noProof/>
                <w:webHidden/>
              </w:rPr>
              <w:fldChar w:fldCharType="begin"/>
            </w:r>
            <w:r>
              <w:rPr>
                <w:noProof/>
                <w:webHidden/>
              </w:rPr>
              <w:instrText xml:space="preserve"> PAGEREF _Toc229197189 \h </w:instrText>
            </w:r>
            <w:r>
              <w:rPr>
                <w:noProof/>
                <w:webHidden/>
              </w:rPr>
            </w:r>
            <w:r>
              <w:rPr>
                <w:noProof/>
                <w:webHidden/>
              </w:rPr>
              <w:fldChar w:fldCharType="separate"/>
            </w:r>
            <w:r>
              <w:rPr>
                <w:noProof/>
                <w:webHidden/>
              </w:rPr>
              <w:t>40</w:t>
            </w:r>
            <w:r>
              <w:rPr>
                <w:noProof/>
                <w:webHidden/>
              </w:rPr>
              <w:fldChar w:fldCharType="end"/>
            </w:r>
          </w:hyperlink>
        </w:p>
        <w:p w14:paraId="3BEC0241" w14:textId="0CF580B8" w:rsidR="00E7552B" w:rsidRDefault="00E7552B">
          <w:pPr>
            <w:pStyle w:val="Obsah1"/>
            <w:tabs>
              <w:tab w:val="left" w:pos="440"/>
              <w:tab w:val="right" w:leader="dot" w:pos="8630"/>
            </w:tabs>
            <w:rPr>
              <w:rFonts w:asciiTheme="minorHAnsi" w:hAnsiTheme="minorHAnsi"/>
              <w:noProof/>
              <w:kern w:val="2"/>
              <w:szCs w:val="24"/>
              <w:lang w:eastAsia="cs-CZ"/>
              <w14:ligatures w14:val="standardContextual"/>
            </w:rPr>
          </w:pPr>
          <w:hyperlink w:anchor="_Toc229197190" w:history="1">
            <w:r w:rsidRPr="00B01A3D">
              <w:rPr>
                <w:rStyle w:val="Hypertextovodkaz"/>
                <w:noProof/>
              </w:rPr>
              <w:t>7</w:t>
            </w:r>
            <w:r>
              <w:rPr>
                <w:rFonts w:asciiTheme="minorHAnsi" w:hAnsiTheme="minorHAnsi"/>
                <w:noProof/>
                <w:kern w:val="2"/>
                <w:szCs w:val="24"/>
                <w:lang w:eastAsia="cs-CZ"/>
                <w14:ligatures w14:val="standardContextual"/>
              </w:rPr>
              <w:tab/>
            </w:r>
            <w:r w:rsidRPr="00B01A3D">
              <w:rPr>
                <w:rStyle w:val="Hypertextovodkaz"/>
                <w:noProof/>
              </w:rPr>
              <w:t>Obsah obrázků</w:t>
            </w:r>
            <w:r>
              <w:rPr>
                <w:noProof/>
                <w:webHidden/>
              </w:rPr>
              <w:tab/>
            </w:r>
            <w:r>
              <w:rPr>
                <w:noProof/>
                <w:webHidden/>
              </w:rPr>
              <w:fldChar w:fldCharType="begin"/>
            </w:r>
            <w:r>
              <w:rPr>
                <w:noProof/>
                <w:webHidden/>
              </w:rPr>
              <w:instrText xml:space="preserve"> PAGEREF _Toc229197190 \h </w:instrText>
            </w:r>
            <w:r>
              <w:rPr>
                <w:noProof/>
                <w:webHidden/>
              </w:rPr>
            </w:r>
            <w:r>
              <w:rPr>
                <w:noProof/>
                <w:webHidden/>
              </w:rPr>
              <w:fldChar w:fldCharType="separate"/>
            </w:r>
            <w:r>
              <w:rPr>
                <w:noProof/>
                <w:webHidden/>
              </w:rPr>
              <w:t>42</w:t>
            </w:r>
            <w:r>
              <w:rPr>
                <w:noProof/>
                <w:webHidden/>
              </w:rPr>
              <w:fldChar w:fldCharType="end"/>
            </w:r>
          </w:hyperlink>
        </w:p>
        <w:p w14:paraId="0BA15327" w14:textId="681F472F" w:rsidR="003D3DE4" w:rsidRPr="00AE5784" w:rsidRDefault="003D3DE4">
          <w:pPr>
            <w:rPr>
              <w:rFonts w:cs="Times New Roman"/>
            </w:rPr>
          </w:pPr>
          <w:r w:rsidRPr="00AE5784">
            <w:rPr>
              <w:rFonts w:cs="Times New Roman"/>
              <w:b/>
              <w:bCs/>
            </w:rPr>
            <w:fldChar w:fldCharType="end"/>
          </w:r>
        </w:p>
      </w:sdtContent>
    </w:sdt>
    <w:p w14:paraId="3FE18A1A" w14:textId="77777777" w:rsidR="003D3DE4" w:rsidRPr="00AE5784" w:rsidRDefault="003D3DE4">
      <w:pPr>
        <w:rPr>
          <w:rFonts w:eastAsiaTheme="majorEastAsia" w:cs="Times New Roman"/>
          <w:b/>
          <w:bCs/>
          <w:color w:val="000000" w:themeColor="text1"/>
          <w:sz w:val="26"/>
          <w:szCs w:val="26"/>
        </w:rPr>
      </w:pPr>
      <w:r w:rsidRPr="00AE5784">
        <w:rPr>
          <w:rFonts w:cs="Times New Roman"/>
        </w:rPr>
        <w:br w:type="page"/>
      </w:r>
    </w:p>
    <w:p w14:paraId="65861841" w14:textId="0EDFEF07" w:rsidR="00893499" w:rsidRPr="00AE5784" w:rsidRDefault="00000000" w:rsidP="00020E7E">
      <w:pPr>
        <w:rPr>
          <w:rFonts w:cs="Times New Roman"/>
          <w:b/>
          <w:bCs/>
          <w:sz w:val="48"/>
          <w:szCs w:val="48"/>
        </w:rPr>
      </w:pPr>
      <w:r w:rsidRPr="00AE5784">
        <w:rPr>
          <w:rFonts w:cs="Times New Roman"/>
          <w:b/>
          <w:bCs/>
          <w:sz w:val="48"/>
          <w:szCs w:val="48"/>
        </w:rPr>
        <w:lastRenderedPageBreak/>
        <w:t>Úvod</w:t>
      </w:r>
    </w:p>
    <w:p w14:paraId="28721256" w14:textId="77777777" w:rsidR="003D3DE4" w:rsidRPr="00AE5784" w:rsidRDefault="003D3DE4" w:rsidP="003D3DE4">
      <w:pPr>
        <w:rPr>
          <w:rFonts w:cs="Times New Roman"/>
        </w:rPr>
      </w:pPr>
      <w:r w:rsidRPr="00AE5784">
        <w:rPr>
          <w:rFonts w:cs="Times New Roman"/>
        </w:rPr>
        <w:t>F</w:t>
      </w:r>
      <w:r w:rsidRPr="00AE5784">
        <w:rPr>
          <w:rFonts w:cs="Times New Roman"/>
          <w:sz w:val="22"/>
        </w:rPr>
        <w:t>rakktur</w:t>
      </w:r>
      <w:r w:rsidRPr="00AE5784">
        <w:rPr>
          <w:rFonts w:cs="Times New Roman"/>
        </w:rPr>
        <w:t xml:space="preserve"> </w:t>
      </w:r>
      <w:r w:rsidRPr="00AE5784">
        <w:rPr>
          <w:rFonts w:cs="Times New Roman"/>
          <w:sz w:val="22"/>
        </w:rPr>
        <w:t xml:space="preserve">je plnohodnotná full-stack webová e-commerce aplikace simulující kompletní nákupní proces fiktivní mezinárodní módní značky Frakktur, zaměřené na segment prémiového luxusního streetwearu. Projekt byl vytvořen Danielem Svobodou jako školní demonstrační práce (viz soubor </w:t>
      </w:r>
      <w:r w:rsidRPr="00AE5784">
        <w:rPr>
          <w:rFonts w:cs="Times New Roman"/>
          <w:i/>
          <w:iCs/>
          <w:sz w:val="22"/>
        </w:rPr>
        <w:t>Svoboda_Daniel.txt</w:t>
      </w:r>
      <w:r w:rsidRPr="00AE5784">
        <w:rPr>
          <w:rFonts w:cs="Times New Roman"/>
          <w:sz w:val="22"/>
        </w:rPr>
        <w:t xml:space="preserve"> v kořeni repozitáře) s cílem prokázat zvládnutí celého vývojového cyklu moderní webové aplikace.</w:t>
      </w:r>
    </w:p>
    <w:p w14:paraId="0BA1588F" w14:textId="6B08D74F" w:rsidR="003D3DE4" w:rsidRPr="00AE5784" w:rsidRDefault="003D3DE4" w:rsidP="003D3DE4">
      <w:pPr>
        <w:rPr>
          <w:rFonts w:cs="Times New Roman"/>
        </w:rPr>
      </w:pPr>
      <w:r w:rsidRPr="00AE5784">
        <w:rPr>
          <w:rFonts w:cs="Times New Roman"/>
        </w:rPr>
        <w:t>Aplikace je veřejně nasazena na produkční doméně, komunikuje s reálným MySQL serverem, implementuje plnohodnotnou session-based autentizaci a je verzována pomocí GitHubu s využitím CI/CD pipeline.</w:t>
      </w:r>
    </w:p>
    <w:p w14:paraId="645D5DC3" w14:textId="4D38E9F6" w:rsidR="00893499" w:rsidRPr="00AE5784" w:rsidRDefault="003D3DE4" w:rsidP="00BD233A">
      <w:pPr>
        <w:spacing w:after="600"/>
        <w:rPr>
          <w:rFonts w:cs="Times New Roman"/>
        </w:rPr>
      </w:pPr>
      <w:r w:rsidRPr="00AE5784">
        <w:rPr>
          <w:rFonts w:cs="Times New Roman"/>
        </w:rPr>
        <w:t>Dokumentace se zaměřuje na popis technického řešení této moderní e-commerce platformy, která kombinuje současné frontendové i backendové technologie a poskytuje ucelený systém pro prezentaci i prodej módních produktů.</w:t>
      </w:r>
    </w:p>
    <w:p w14:paraId="488C27A0" w14:textId="2AF10B41" w:rsidR="00020E7E" w:rsidRPr="00AE5784" w:rsidRDefault="00020E7E" w:rsidP="00020E7E">
      <w:pPr>
        <w:rPr>
          <w:rFonts w:cs="Times New Roman"/>
          <w:b/>
          <w:bCs/>
          <w:sz w:val="48"/>
          <w:szCs w:val="48"/>
        </w:rPr>
      </w:pPr>
      <w:r w:rsidRPr="00AE5784">
        <w:rPr>
          <w:rFonts w:cs="Times New Roman"/>
          <w:b/>
          <w:bCs/>
          <w:sz w:val="48"/>
          <w:szCs w:val="48"/>
        </w:rPr>
        <w:t>Věková skupina a cíle projektu</w:t>
      </w:r>
    </w:p>
    <w:p w14:paraId="099E2AB9" w14:textId="04288605" w:rsidR="00020E7E" w:rsidRPr="00AE5784" w:rsidRDefault="00020E7E" w:rsidP="00020E7E">
      <w:pPr>
        <w:rPr>
          <w:rFonts w:cs="Times New Roman"/>
        </w:rPr>
      </w:pPr>
      <w:r w:rsidRPr="00AE5784">
        <w:rPr>
          <w:rFonts w:cs="Times New Roman"/>
        </w:rPr>
        <w:t>Aplikace je primárně určená zákazníkům fiktivní značky Frakktur. Mladým dospělým ve věku od 18 až 35 let se zájmem o prémiový streetwear. Sekundárně slouží jako demonstrační proje</w:t>
      </w:r>
      <w:r w:rsidR="00AE5784" w:rsidRPr="00AE5784">
        <w:rPr>
          <w:rFonts w:cs="Times New Roman"/>
        </w:rPr>
        <w:t>kt</w:t>
      </w:r>
      <w:r w:rsidRPr="00AE5784">
        <w:rPr>
          <w:rFonts w:cs="Times New Roman"/>
        </w:rPr>
        <w:t xml:space="preserve"> pro odbornou veřejnost (pedagogové, potenciální zaměstnavatelé), kteří hodnotí technické schopnosti autora.</w:t>
      </w:r>
    </w:p>
    <w:p w14:paraId="478D2213" w14:textId="3C3ACC72" w:rsidR="00020E7E" w:rsidRPr="00AE5784" w:rsidRDefault="00020E7E" w:rsidP="00020E7E">
      <w:pPr>
        <w:rPr>
          <w:rFonts w:cs="Times New Roman"/>
        </w:rPr>
      </w:pPr>
      <w:r w:rsidRPr="00AE5784">
        <w:rPr>
          <w:rFonts w:cs="Times New Roman"/>
        </w:rPr>
        <w:t>Cílem projektu je demonstrace schopnosti sestavit a integrovat modern</w:t>
      </w:r>
      <w:r w:rsidR="00AE5784" w:rsidRPr="00AE5784">
        <w:rPr>
          <w:rFonts w:cs="Times New Roman"/>
        </w:rPr>
        <w:t>í</w:t>
      </w:r>
      <w:r w:rsidRPr="00AE5784">
        <w:rPr>
          <w:rFonts w:cs="Times New Roman"/>
        </w:rPr>
        <w:t xml:space="preserve"> front-end </w:t>
      </w:r>
      <w:r w:rsidR="00AE5784">
        <w:rPr>
          <w:rFonts w:cs="Times New Roman"/>
        </w:rPr>
        <w:t>systém</w:t>
      </w:r>
      <w:r w:rsidRPr="00AE5784">
        <w:rPr>
          <w:rFonts w:cs="Times New Roman"/>
        </w:rPr>
        <w:t xml:space="preserve"> od nuly, pochopení fullstack komunikačního vzoru s REST API a relační datab</w:t>
      </w:r>
      <w:r w:rsidR="00AE5784" w:rsidRPr="00AE5784">
        <w:rPr>
          <w:rFonts w:cs="Times New Roman"/>
        </w:rPr>
        <w:t>áze</w:t>
      </w:r>
      <w:r w:rsidR="00AE5784">
        <w:rPr>
          <w:rFonts w:cs="Times New Roman"/>
        </w:rPr>
        <w:t>, prokázání schopnosti nasazení aplikace na reálnou produkční infrastrukturu a ukázka bezpečnostních praktik.</w:t>
      </w:r>
    </w:p>
    <w:p w14:paraId="483B38F2" w14:textId="684CF50F" w:rsidR="00F60C5F" w:rsidRPr="00AE5784" w:rsidRDefault="00CC633A" w:rsidP="003D3DE4">
      <w:pPr>
        <w:pStyle w:val="Nadpis1"/>
        <w:rPr>
          <w:rFonts w:cs="Times New Roman"/>
        </w:rPr>
      </w:pPr>
      <w:bookmarkStart w:id="1" w:name="_Toc229197149"/>
      <w:r>
        <w:rPr>
          <w:rFonts w:cs="Times New Roman"/>
        </w:rPr>
        <w:lastRenderedPageBreak/>
        <w:t>Software Requirements Specification (SRS)</w:t>
      </w:r>
      <w:bookmarkEnd w:id="1"/>
    </w:p>
    <w:p w14:paraId="08906D2B" w14:textId="1D037B86" w:rsidR="009939F7" w:rsidRDefault="009939F7">
      <w:pPr>
        <w:rPr>
          <w:rFonts w:cs="Times New Roman"/>
        </w:rPr>
      </w:pPr>
      <w:r w:rsidRPr="009939F7">
        <w:rPr>
          <w:rFonts w:cs="Times New Roman"/>
        </w:rPr>
        <w:t>Tato kapitola se zabývá identifikací, analýzou a formální specifikací požadavků na webovou aplikaci Frakktur. Jejím cílem je poskytnout úplný, konzistentní a jednoznačný popis toho, co má výsledný systém dělat, jaké vlastnosti musí splňovat a v jakém kontextu bude provozován.</w:t>
      </w:r>
    </w:p>
    <w:p w14:paraId="24CA407C" w14:textId="2AC24B3B" w:rsidR="009939F7" w:rsidRDefault="009939F7">
      <w:pPr>
        <w:rPr>
          <w:rFonts w:cs="Times New Roman"/>
        </w:rPr>
      </w:pPr>
      <w:r w:rsidRPr="009939F7">
        <w:rPr>
          <w:rFonts w:cs="Times New Roman"/>
        </w:rPr>
        <w:t>Požadavky zachycené v tomto dokumentu vycházejí z povahy projektu – e-commerce platformy zaměřené na prodej módních produktů. Reflektují potřeby dvou hlavních skupin uživatelů: koncových zákazníků, kteří očekávají intuitivní a plynulé nakupování, a administrátorů, kteří potřebují efektivní nástroje pro správu produktů a objednávek. Při jejich formulaci byl kladen důraz na moderní standardy webových aplikací, bezpečnost zpracování uživatelských dat a škálovatelnost řešení.</w:t>
      </w:r>
    </w:p>
    <w:p w14:paraId="76CDEC11" w14:textId="628CF2AC" w:rsidR="009939F7" w:rsidRPr="009939F7" w:rsidRDefault="009939F7">
      <w:pPr>
        <w:rPr>
          <w:rFonts w:cs="Times New Roman"/>
        </w:rPr>
      </w:pPr>
      <w:r w:rsidRPr="009939F7">
        <w:rPr>
          <w:rFonts w:cs="Times New Roman"/>
        </w:rPr>
        <w:t xml:space="preserve">SRS plní v rámci projektu několik klíčových rolí. Slouží jako závazný referenční dokument pro celý vývojový tým – od fáze návrhu systémové architektury přes implementaci až po testování a nasazení. </w:t>
      </w:r>
      <w:r>
        <w:rPr>
          <w:rFonts w:cs="Times New Roman"/>
        </w:rPr>
        <w:t>P</w:t>
      </w:r>
      <w:r w:rsidRPr="009939F7">
        <w:rPr>
          <w:rFonts w:cs="Times New Roman"/>
        </w:rPr>
        <w:t xml:space="preserve">oskytuje jasné vymezení rozsahu projektu (scope), čímž pomáhá předcházet tzv. scope creepu, tedy nekontrolovanému rozrůstání funkcionality nad rámec původního záměru. </w:t>
      </w:r>
      <w:r>
        <w:rPr>
          <w:rFonts w:cs="Times New Roman"/>
        </w:rPr>
        <w:t>T</w:t>
      </w:r>
      <w:r w:rsidRPr="009939F7">
        <w:rPr>
          <w:rFonts w:cs="Times New Roman"/>
        </w:rPr>
        <w:t>voří základ pro akceptační testování – každý požadavek definovaný v tomto dokumentu by měl být na konci projektu ověřitelný a testovatelný.</w:t>
      </w:r>
    </w:p>
    <w:p w14:paraId="149E3F99" w14:textId="7CC80ED5" w:rsidR="00893499" w:rsidRPr="00AE5784" w:rsidRDefault="00000000" w:rsidP="00AE5784">
      <w:pPr>
        <w:pStyle w:val="Nadpis2"/>
      </w:pPr>
      <w:bookmarkStart w:id="2" w:name="_Toc229197150"/>
      <w:r w:rsidRPr="00AE5784">
        <w:t>Funkční požadavky</w:t>
      </w:r>
      <w:bookmarkEnd w:id="2"/>
    </w:p>
    <w:p w14:paraId="188FAD60" w14:textId="665B2498" w:rsidR="00AE5784" w:rsidRDefault="00AE5784" w:rsidP="00AE5784">
      <w:pPr>
        <w:rPr>
          <w:rFonts w:cs="Times New Roman"/>
        </w:rPr>
      </w:pPr>
      <w:r>
        <w:rPr>
          <w:rFonts w:cs="Times New Roman"/>
        </w:rPr>
        <w:t>Funkční požadavky popisují konkrétní chování systému, tedy jaké služby aplikace poskytuje koncovým uživatelům i administrátorům. Patří sem například správa uživatelských účtů, prohlížení produktů, práce s nákupním košíkem, realizace objednávky nebo autentizace uživatele.</w:t>
      </w:r>
    </w:p>
    <w:p w14:paraId="4509A69C" w14:textId="0B51CE5F" w:rsidR="00AE5784" w:rsidRDefault="00AE5784" w:rsidP="00AE5784">
      <w:pPr>
        <w:rPr>
          <w:rFonts w:cs="Times New Roman"/>
        </w:rPr>
      </w:pPr>
      <w:r>
        <w:rPr>
          <w:rFonts w:cs="Times New Roman"/>
        </w:rPr>
        <w:t xml:space="preserve">Mezi funkční požadavky patří </w:t>
      </w:r>
      <w:r w:rsidR="00E65993">
        <w:rPr>
          <w:rFonts w:cs="Times New Roman"/>
        </w:rPr>
        <w:t>například</w:t>
      </w:r>
      <w:r>
        <w:rPr>
          <w:rFonts w:cs="Times New Roman"/>
        </w:rPr>
        <w:t>:</w:t>
      </w:r>
    </w:p>
    <w:p w14:paraId="657AA661" w14:textId="1E50D4A6" w:rsidR="00E65993" w:rsidRDefault="00E65993" w:rsidP="00E65993">
      <w:pPr>
        <w:pStyle w:val="Odstavecseseznamem"/>
        <w:numPr>
          <w:ilvl w:val="0"/>
          <w:numId w:val="26"/>
        </w:numPr>
        <w:rPr>
          <w:rFonts w:cs="Times New Roman"/>
        </w:rPr>
      </w:pPr>
      <w:r>
        <w:rPr>
          <w:rFonts w:cs="Times New Roman"/>
        </w:rPr>
        <w:t>Systém musí umožnit registraci uživatele s validací vstupních dat (unikátní e-mail, minimální délka hesla, formát e-mailu) a bezpečným uložením hesla pomocí hashovací funkce do databáze;</w:t>
      </w:r>
    </w:p>
    <w:p w14:paraId="327AFB5F" w14:textId="55C8A83B" w:rsidR="00E65993" w:rsidRDefault="00E65993" w:rsidP="00E65993">
      <w:pPr>
        <w:pStyle w:val="Odstavecseseznamem"/>
        <w:numPr>
          <w:ilvl w:val="0"/>
          <w:numId w:val="26"/>
        </w:numPr>
        <w:rPr>
          <w:rFonts w:cs="Times New Roman"/>
        </w:rPr>
      </w:pPr>
      <w:r>
        <w:rPr>
          <w:rFonts w:cs="Times New Roman"/>
        </w:rPr>
        <w:t>Systém musí při přihlášení ověřit identitu uživatele a vytvořit autentizovanou session, která bude udržována mezi jednotlivými HTTP požadavky;</w:t>
      </w:r>
    </w:p>
    <w:p w14:paraId="033F682C" w14:textId="29FC8B4C" w:rsidR="00E65993" w:rsidRDefault="00E65993" w:rsidP="00E65993">
      <w:pPr>
        <w:pStyle w:val="Odstavecseseznamem"/>
        <w:numPr>
          <w:ilvl w:val="0"/>
          <w:numId w:val="26"/>
        </w:numPr>
        <w:rPr>
          <w:rFonts w:cs="Times New Roman"/>
        </w:rPr>
      </w:pPr>
      <w:r>
        <w:rPr>
          <w:rFonts w:cs="Times New Roman"/>
        </w:rPr>
        <w:t>Systém musí automaticky přesměrovat nepřihlášeného uživatele při pokusu o přístup k chráněným částem (např. košík, objednávky);</w:t>
      </w:r>
    </w:p>
    <w:p w14:paraId="28A37351" w14:textId="658D7034" w:rsidR="00E65993" w:rsidRDefault="00E65993" w:rsidP="00E65993">
      <w:pPr>
        <w:pStyle w:val="Odstavecseseznamem"/>
        <w:numPr>
          <w:ilvl w:val="0"/>
          <w:numId w:val="26"/>
        </w:numPr>
        <w:rPr>
          <w:rFonts w:cs="Times New Roman"/>
        </w:rPr>
      </w:pPr>
      <w:r>
        <w:rPr>
          <w:rFonts w:cs="Times New Roman"/>
        </w:rPr>
        <w:t>Systém musí zobrazovat seznam produktů načítaný z databáze s podporou stránkování (pagination) pro optimalizaci výkonu;</w:t>
      </w:r>
    </w:p>
    <w:p w14:paraId="3DF62AFB" w14:textId="181F59AA" w:rsidR="00E65993" w:rsidRDefault="00E65993" w:rsidP="00E65993">
      <w:pPr>
        <w:pStyle w:val="Odstavecseseznamem"/>
        <w:numPr>
          <w:ilvl w:val="0"/>
          <w:numId w:val="26"/>
        </w:numPr>
        <w:rPr>
          <w:rFonts w:cs="Times New Roman"/>
        </w:rPr>
      </w:pPr>
      <w:r>
        <w:rPr>
          <w:rFonts w:cs="Times New Roman"/>
        </w:rPr>
        <w:lastRenderedPageBreak/>
        <w:t>Systém musí umožnit dynamické filtrování produktů (např. podle kategorie, ceny, dostupnosti) bez nutnosti reloadu celé stránky;</w:t>
      </w:r>
    </w:p>
    <w:p w14:paraId="21722CC3" w14:textId="4EC0B53B" w:rsidR="00E65993" w:rsidRDefault="00E65993" w:rsidP="00E65993">
      <w:pPr>
        <w:pStyle w:val="Odstavecseseznamem"/>
        <w:numPr>
          <w:ilvl w:val="0"/>
          <w:numId w:val="26"/>
        </w:numPr>
        <w:rPr>
          <w:rFonts w:cs="Times New Roman"/>
        </w:rPr>
      </w:pPr>
      <w:r>
        <w:rPr>
          <w:rFonts w:cs="Times New Roman"/>
        </w:rPr>
        <w:t>Systém musí poskytovat detail produktu obsahující název, popis, cenu, dostupné kusy a obrázky načítané ze serveru;</w:t>
      </w:r>
    </w:p>
    <w:p w14:paraId="53865290" w14:textId="1A18820F" w:rsidR="00E65993" w:rsidRDefault="00E65993" w:rsidP="00E65993">
      <w:pPr>
        <w:pStyle w:val="Odstavecseseznamem"/>
        <w:numPr>
          <w:ilvl w:val="0"/>
          <w:numId w:val="26"/>
        </w:numPr>
        <w:rPr>
          <w:rFonts w:cs="Times New Roman"/>
        </w:rPr>
      </w:pPr>
      <w:r>
        <w:rPr>
          <w:rFonts w:cs="Times New Roman"/>
        </w:rPr>
        <w:t>Systém musí umožnit přidání produktu do nákupního košíku s kontrolou dostupnosti a aktualizaci množství v případě opakovaného přidání;</w:t>
      </w:r>
    </w:p>
    <w:p w14:paraId="3C26C1BC" w14:textId="00D25543" w:rsidR="00E65993" w:rsidRDefault="00E65993" w:rsidP="00E65993">
      <w:pPr>
        <w:pStyle w:val="Odstavecseseznamem"/>
        <w:numPr>
          <w:ilvl w:val="0"/>
          <w:numId w:val="26"/>
        </w:numPr>
        <w:rPr>
          <w:rFonts w:cs="Times New Roman"/>
        </w:rPr>
      </w:pPr>
      <w:r>
        <w:rPr>
          <w:rFonts w:cs="Times New Roman"/>
        </w:rPr>
        <w:t>Systém musí perzistentně ukládat obsah košíku pro přihlášeného uživatele v databáze a obnovit jej při opětovném přihlášení;</w:t>
      </w:r>
    </w:p>
    <w:p w14:paraId="2DC3EE2F" w14:textId="3A87DF36" w:rsidR="00E65993" w:rsidRDefault="00E65993" w:rsidP="00E65993">
      <w:pPr>
        <w:pStyle w:val="Odstavecseseznamem"/>
        <w:numPr>
          <w:ilvl w:val="0"/>
          <w:numId w:val="26"/>
        </w:numPr>
        <w:rPr>
          <w:rFonts w:cs="Times New Roman"/>
        </w:rPr>
      </w:pPr>
      <w:r>
        <w:rPr>
          <w:rFonts w:cs="Times New Roman"/>
        </w:rPr>
        <w:t>Systém musí umožnit uživateli upravovat množství položek v košíku a okamžité přepočítat celkovou cenu objednávky;</w:t>
      </w:r>
    </w:p>
    <w:p w14:paraId="33AE5438" w14:textId="07F35DFB" w:rsidR="00E65993" w:rsidRDefault="00E65993" w:rsidP="00E65993">
      <w:pPr>
        <w:pStyle w:val="Odstavecseseznamem"/>
        <w:numPr>
          <w:ilvl w:val="0"/>
          <w:numId w:val="26"/>
        </w:numPr>
        <w:rPr>
          <w:rFonts w:cs="Times New Roman"/>
        </w:rPr>
      </w:pPr>
      <w:r>
        <w:rPr>
          <w:rFonts w:cs="Times New Roman"/>
        </w:rPr>
        <w:t>Systém musí evidovat historii objednávek uživatele a umožnit její zobrazení v uživatelské rozhraní;</w:t>
      </w:r>
    </w:p>
    <w:p w14:paraId="3F161092" w14:textId="09AF87CE" w:rsidR="00E65993" w:rsidRDefault="00E65993" w:rsidP="00E65993">
      <w:pPr>
        <w:pStyle w:val="Odstavecseseznamem"/>
        <w:numPr>
          <w:ilvl w:val="0"/>
          <w:numId w:val="26"/>
        </w:numPr>
        <w:rPr>
          <w:rFonts w:cs="Times New Roman"/>
        </w:rPr>
      </w:pPr>
      <w:r>
        <w:rPr>
          <w:rFonts w:cs="Times New Roman"/>
        </w:rPr>
        <w:t>Systém musí umožnit přidávání a odebírání produktů ze seznamu přání;</w:t>
      </w:r>
    </w:p>
    <w:p w14:paraId="5D202BB5" w14:textId="1439EC8E" w:rsidR="00E65993" w:rsidRDefault="00E65993" w:rsidP="00E65993">
      <w:pPr>
        <w:pStyle w:val="Odstavecseseznamem"/>
        <w:numPr>
          <w:ilvl w:val="0"/>
          <w:numId w:val="26"/>
        </w:numPr>
        <w:rPr>
          <w:rFonts w:cs="Times New Roman"/>
        </w:rPr>
      </w:pPr>
      <w:r>
        <w:rPr>
          <w:rFonts w:cs="Times New Roman"/>
        </w:rPr>
        <w:t>Administrátor musí mít možnost vytvářet, upravovat a mazat produkty včetně jejich metadat (název, cena, popis, kategorie a obrázek);</w:t>
      </w:r>
    </w:p>
    <w:p w14:paraId="51CB6ABB" w14:textId="7FEDA42D" w:rsidR="00E65993" w:rsidRDefault="00E65993" w:rsidP="00E65993">
      <w:pPr>
        <w:pStyle w:val="Odstavecseseznamem"/>
        <w:numPr>
          <w:ilvl w:val="0"/>
          <w:numId w:val="26"/>
        </w:numPr>
        <w:rPr>
          <w:rFonts w:cs="Times New Roman"/>
        </w:rPr>
      </w:pPr>
      <w:r>
        <w:rPr>
          <w:rFonts w:cs="Times New Roman"/>
        </w:rPr>
        <w:t>Systém musí umožnit upload obrázků produktů s validací typu souboru (.jpg, .png) a jejich uložení ba server;</w:t>
      </w:r>
    </w:p>
    <w:p w14:paraId="1D45F2E7" w14:textId="1189D4A4" w:rsidR="00E65993" w:rsidRDefault="00E65993" w:rsidP="00E65993">
      <w:pPr>
        <w:pStyle w:val="Odstavecseseznamem"/>
        <w:numPr>
          <w:ilvl w:val="0"/>
          <w:numId w:val="26"/>
        </w:numPr>
        <w:rPr>
          <w:rFonts w:cs="Times New Roman"/>
        </w:rPr>
      </w:pPr>
      <w:r>
        <w:rPr>
          <w:rFonts w:cs="Times New Roman"/>
        </w:rPr>
        <w:t>Backend musí poskytovat REST API endpointy pro všechny klíčové operace (autentizace, produkty, košík, objednávky) a vracet data ve formátu JSON;</w:t>
      </w:r>
    </w:p>
    <w:p w14:paraId="33328602" w14:textId="68799171" w:rsidR="00E65993" w:rsidRDefault="00E65993" w:rsidP="00E65993">
      <w:pPr>
        <w:pStyle w:val="Odstavecseseznamem"/>
        <w:numPr>
          <w:ilvl w:val="0"/>
          <w:numId w:val="26"/>
        </w:numPr>
        <w:rPr>
          <w:rFonts w:cs="Times New Roman"/>
        </w:rPr>
      </w:pPr>
      <w:r>
        <w:rPr>
          <w:rFonts w:cs="Times New Roman"/>
        </w:rPr>
        <w:t>Systém musí ošetřovat chybové stavy (např. neexistující produkt, nedostatečné oprávnění) a vracet odpovídající HTTP status kódy;</w:t>
      </w:r>
    </w:p>
    <w:p w14:paraId="5B580DA6" w14:textId="52F90394" w:rsidR="00E65993" w:rsidRDefault="00E65993" w:rsidP="00E65993">
      <w:pPr>
        <w:pStyle w:val="Odstavecseseznamem"/>
        <w:numPr>
          <w:ilvl w:val="0"/>
          <w:numId w:val="26"/>
        </w:numPr>
        <w:rPr>
          <w:rFonts w:cs="Times New Roman"/>
        </w:rPr>
      </w:pPr>
      <w:r>
        <w:rPr>
          <w:rFonts w:cs="Times New Roman"/>
        </w:rPr>
        <w:t>Frontend musí reflektovat změny stavu aplikace (např. přidání do košíku) bez nutnosti reloadu stránky;</w:t>
      </w:r>
    </w:p>
    <w:p w14:paraId="621B0391" w14:textId="613F419B" w:rsidR="00E65993" w:rsidRDefault="00E65993" w:rsidP="00E65993">
      <w:pPr>
        <w:pStyle w:val="Odstavecseseznamem"/>
        <w:numPr>
          <w:ilvl w:val="0"/>
          <w:numId w:val="26"/>
        </w:numPr>
        <w:rPr>
          <w:rFonts w:cs="Times New Roman"/>
        </w:rPr>
      </w:pPr>
      <w:r>
        <w:rPr>
          <w:rFonts w:cs="Times New Roman"/>
        </w:rPr>
        <w:t>Systém musí zajistit synchronizaci dat mezi frontendem a backendem při každé změně stavu;</w:t>
      </w:r>
    </w:p>
    <w:p w14:paraId="5E7C5419" w14:textId="1FD6DFEE" w:rsidR="00E65993" w:rsidRPr="00E65993" w:rsidRDefault="00E65993" w:rsidP="00E65993">
      <w:pPr>
        <w:pStyle w:val="Odstavecseseznamem"/>
        <w:numPr>
          <w:ilvl w:val="0"/>
          <w:numId w:val="26"/>
        </w:numPr>
        <w:rPr>
          <w:rFonts w:cs="Times New Roman"/>
        </w:rPr>
      </w:pPr>
      <w:r>
        <w:rPr>
          <w:rFonts w:cs="Times New Roman"/>
        </w:rPr>
        <w:t>Systém musí logovat vybrané operace (např. přihlášení, vytvoření objednávky) pro účely ladění a kontroly.</w:t>
      </w:r>
    </w:p>
    <w:p w14:paraId="0FC30800" w14:textId="48A107F5" w:rsidR="00933202" w:rsidRPr="00AE5784" w:rsidRDefault="00000000" w:rsidP="00AE5784">
      <w:pPr>
        <w:pStyle w:val="Nadpis2"/>
      </w:pPr>
      <w:bookmarkStart w:id="3" w:name="_Toc229197151"/>
      <w:r w:rsidRPr="00AE5784">
        <w:t>Nefunkční požadavky</w:t>
      </w:r>
      <w:bookmarkEnd w:id="3"/>
    </w:p>
    <w:p w14:paraId="3AF286E4" w14:textId="48BC4AFD" w:rsidR="00AE5784" w:rsidRDefault="00AE5784" w:rsidP="00AE5784">
      <w:r w:rsidRPr="00AE5784">
        <w:t>Nefunkční požadavky se zaměřují na kvalitu a vlastnosti systému jako celku. Zahrnují oblasti jako výkon, bezpečnost, škálovatelnost, použitelnost nebo spolehlivost. V kontextu této aplikace je kladen důraz zejména na bezpečnou práci s uživatelskými daty, stabilní komunikaci s databází a plynulý chod aplikace i při vyšším zatížení.</w:t>
      </w:r>
    </w:p>
    <w:p w14:paraId="6C1E04E2" w14:textId="181A335A" w:rsidR="00BE7BE9" w:rsidRDefault="00BE7BE9" w:rsidP="00AE5784">
      <w:r>
        <w:t>Mezi nefunkční požadavky patří například:</w:t>
      </w:r>
    </w:p>
    <w:p w14:paraId="2C22F44A" w14:textId="1DBC74BC" w:rsidR="00BE7BE9" w:rsidRDefault="00473D87" w:rsidP="00BE7BE9">
      <w:pPr>
        <w:pStyle w:val="Odstavecseseznamem"/>
        <w:numPr>
          <w:ilvl w:val="0"/>
          <w:numId w:val="27"/>
        </w:numPr>
      </w:pPr>
      <w:r>
        <w:t>Aplikace musí být plně responzivní a optimalizovaná pro různé typy zařízení (desktop, tablet, mobil aj.), přičemž všechny klíčové funkce musí být dostupné bez omezení bez ohledu na velikost obrazovky;</w:t>
      </w:r>
    </w:p>
    <w:p w14:paraId="15B4DB2F" w14:textId="4FE4E0DB" w:rsidR="00473D87" w:rsidRDefault="00473D87" w:rsidP="00BE7BE9">
      <w:pPr>
        <w:pStyle w:val="Odstavecseseznamem"/>
        <w:numPr>
          <w:ilvl w:val="0"/>
          <w:numId w:val="27"/>
        </w:numPr>
      </w:pPr>
      <w:r>
        <w:lastRenderedPageBreak/>
        <w:t>Uživatelské rozhraní musí být navrženo s důrazem na použitelnost (UX), tj. intuitivní navigace, konzistentní rozložení prvků a minimalizace kroků potřebných k dokončení nákupu;</w:t>
      </w:r>
    </w:p>
    <w:p w14:paraId="1922D775" w14:textId="0CE9ED1F" w:rsidR="00473D87" w:rsidRDefault="00473D87" w:rsidP="00BE7BE9">
      <w:pPr>
        <w:pStyle w:val="Odstavecseseznamem"/>
        <w:numPr>
          <w:ilvl w:val="0"/>
          <w:numId w:val="27"/>
        </w:numPr>
      </w:pPr>
      <w:r>
        <w:t>Doba načtení hlavních stránek (homepage, katalog produktů) by neměla přesáhnout 2 až 3 sekundy při běžném připojení, a to i při komunikaci se vzdálených serverem;</w:t>
      </w:r>
    </w:p>
    <w:p w14:paraId="30F8D100" w14:textId="27BEE852" w:rsidR="00473D87" w:rsidRDefault="00473D87" w:rsidP="00BE7BE9">
      <w:pPr>
        <w:pStyle w:val="Odstavecseseznamem"/>
        <w:numPr>
          <w:ilvl w:val="0"/>
          <w:numId w:val="27"/>
        </w:numPr>
      </w:pPr>
      <w:r>
        <w:t>Aplikace musí minimalizovat počet HTTP požadavků a efektivně pracovat s daty (např. lazy loading, pagination), aby byla zajištěna plynulá odezva uživatelského rozhraní;</w:t>
      </w:r>
    </w:p>
    <w:p w14:paraId="67E207FE" w14:textId="6D15D3AD" w:rsidR="00473D87" w:rsidRDefault="00473D87" w:rsidP="00BE7BE9">
      <w:pPr>
        <w:pStyle w:val="Odstavecseseznamem"/>
        <w:numPr>
          <w:ilvl w:val="0"/>
          <w:numId w:val="27"/>
        </w:numPr>
      </w:pPr>
      <w:r>
        <w:t>Backend musí zvládnout požadavky více uživatelů bez výrazného zpomalení nebo výpadků při běžném zatížení sdíleného hostingu;</w:t>
      </w:r>
    </w:p>
    <w:p w14:paraId="6F0B56DA" w14:textId="0753A2D7" w:rsidR="00473D87" w:rsidRDefault="00473D87" w:rsidP="00BE7BE9">
      <w:pPr>
        <w:pStyle w:val="Odstavecseseznamem"/>
        <w:numPr>
          <w:ilvl w:val="0"/>
          <w:numId w:val="27"/>
        </w:numPr>
      </w:pPr>
      <w:r>
        <w:t>Systém musí být chráněn proti běžným bezpečnostním hrozbám, jako jsou SQL Injekce, XSS nebo CSRF;</w:t>
      </w:r>
    </w:p>
    <w:p w14:paraId="782398F3" w14:textId="5C15CBBF" w:rsidR="00473D87" w:rsidRDefault="00473D87" w:rsidP="00BE7BE9">
      <w:pPr>
        <w:pStyle w:val="Odstavecseseznamem"/>
        <w:numPr>
          <w:ilvl w:val="0"/>
          <w:numId w:val="27"/>
        </w:numPr>
      </w:pPr>
      <w:r>
        <w:t>Citlivé údaje uživatelů, zejména hesla, musí být ukládány výhradně v hashované podobně s využitím bezpečných hashovacích algoritmů;</w:t>
      </w:r>
    </w:p>
    <w:p w14:paraId="7D28976F" w14:textId="1DBA8527" w:rsidR="00473D87" w:rsidRDefault="00473D87" w:rsidP="00BE7BE9">
      <w:pPr>
        <w:pStyle w:val="Odstavecseseznamem"/>
        <w:numPr>
          <w:ilvl w:val="0"/>
          <w:numId w:val="27"/>
        </w:numPr>
      </w:pPr>
      <w:r>
        <w:t>Přístup k chráněným částem aplikace musí být řízen autentizací a autorizací na úrovni backendu;</w:t>
      </w:r>
    </w:p>
    <w:p w14:paraId="7D2F3DAC" w14:textId="575DD74B" w:rsidR="00473D87" w:rsidRDefault="00473D87" w:rsidP="00BE7BE9">
      <w:pPr>
        <w:pStyle w:val="Odstavecseseznamem"/>
        <w:numPr>
          <w:ilvl w:val="0"/>
          <w:numId w:val="27"/>
        </w:numPr>
      </w:pPr>
      <w:r>
        <w:t>Systém musí být navržen modulárně, aby bylo možné postupně přidávat nové funkce (např. platební bránu, recenze produktů) bez zásadních změn architektury;</w:t>
      </w:r>
    </w:p>
    <w:p w14:paraId="4EE87012" w14:textId="45D3A164" w:rsidR="00473D87" w:rsidRDefault="00473D87" w:rsidP="00BE7BE9">
      <w:pPr>
        <w:pStyle w:val="Odstavecseseznamem"/>
        <w:numPr>
          <w:ilvl w:val="0"/>
          <w:numId w:val="27"/>
        </w:numPr>
      </w:pPr>
      <w:r>
        <w:t>Aplikace musí být kompatibilní s moderními webovými prohlížeči (Chrome, Firefox, Edge) bez ztráty funkčnosti nebo změny layoutu;</w:t>
      </w:r>
    </w:p>
    <w:p w14:paraId="483F102B" w14:textId="045931D8" w:rsidR="00473D87" w:rsidRDefault="00473D87" w:rsidP="00BE7BE9">
      <w:pPr>
        <w:pStyle w:val="Odstavecseseznamem"/>
        <w:numPr>
          <w:ilvl w:val="0"/>
          <w:numId w:val="27"/>
        </w:numPr>
      </w:pPr>
      <w:r>
        <w:t>Systém musí zachovávat efektivní práci s databázi (optimalizace dotazů, minimalizace redundantních operací aj.), aby nedocházelo k nadměrnému zatížení;</w:t>
      </w:r>
    </w:p>
    <w:p w14:paraId="7E7B6DE0" w14:textId="0A86C38D" w:rsidR="00473D87" w:rsidRDefault="00473D87" w:rsidP="00BE7BE9">
      <w:pPr>
        <w:pStyle w:val="Odstavecseseznamem"/>
        <w:numPr>
          <w:ilvl w:val="0"/>
          <w:numId w:val="27"/>
        </w:numPr>
      </w:pPr>
      <w:r>
        <w:t>Navigační struktura musí umožňovat rychlou orientaci bez nutnosti nápovědy nebo školení uživatele;</w:t>
      </w:r>
    </w:p>
    <w:p w14:paraId="3A53C7D7" w14:textId="1156F3ED" w:rsidR="00473D87" w:rsidRDefault="00473D87" w:rsidP="00BE7BE9">
      <w:pPr>
        <w:pStyle w:val="Odstavecseseznamem"/>
        <w:numPr>
          <w:ilvl w:val="0"/>
          <w:numId w:val="27"/>
        </w:numPr>
      </w:pPr>
      <w:r>
        <w:t>Aplikace musí být udržována, změny v kódu by tedy měly být lehce proveditelné bez rizika narušení ostatních částí aplikace.</w:t>
      </w:r>
    </w:p>
    <w:p w14:paraId="406E25FF" w14:textId="44A11B17" w:rsidR="000F6309" w:rsidRDefault="000F6309" w:rsidP="000F6309">
      <w:pPr>
        <w:pStyle w:val="Nadpis2"/>
      </w:pPr>
      <w:bookmarkStart w:id="4" w:name="_Toc229197152"/>
      <w:r>
        <w:t>Business logika</w:t>
      </w:r>
      <w:bookmarkEnd w:id="4"/>
      <w:r>
        <w:t xml:space="preserve"> </w:t>
      </w:r>
    </w:p>
    <w:p w14:paraId="2FFF4A00" w14:textId="269279DC" w:rsidR="00F443C1" w:rsidRDefault="00F443C1" w:rsidP="00F443C1">
      <w:pPr>
        <w:pStyle w:val="Normlnweb"/>
      </w:pPr>
      <w:r>
        <w:t>Frontend je implementován v Reactu a zajišťuje uživatelské rozhraní, zatímco backend v PHP poskytuje REST API pro zpracování obchodní logiky a komunikaci s databází MySQL. Komunikace probíhá formou HTTP/HTTPS požadavků, kde frontend odesílá data na backend, který provádí operace nad databází a vrací odpovědi zpět klientovi.</w:t>
      </w:r>
    </w:p>
    <w:p w14:paraId="6FC6A270" w14:textId="77777777" w:rsidR="00F443C1" w:rsidRDefault="00F443C1" w:rsidP="00F443C1">
      <w:pPr>
        <w:pStyle w:val="Normlnweb"/>
      </w:pPr>
      <w:r>
        <w:t>Autentizace uživatelů probíhá na backendu, kde jsou ověřovány přihlašovací údaje proti databázi. Po úspěšném přihlášení je vytvořena session (nebo token), která umožňuje autorizovaný přístup k chráněným funkcím, jako je košík nebo wishlist.</w:t>
      </w:r>
    </w:p>
    <w:p w14:paraId="3252849F" w14:textId="77777777" w:rsidR="00F443C1" w:rsidRDefault="00F443C1" w:rsidP="00F443C1">
      <w:pPr>
        <w:pStyle w:val="Normlnweb"/>
      </w:pPr>
      <w:r>
        <w:lastRenderedPageBreak/>
        <w:t>Byznys logika zahrnuje operace jako správa produktů, přidávání do košíku, vytváření objednávek a zpracování uživatelských dat. Systém může být rozšířen o externí služby, například platební bránu nebo emailové notifikace.</w:t>
      </w:r>
    </w:p>
    <w:p w14:paraId="20ED2B94" w14:textId="5654092C" w:rsidR="00F443C1" w:rsidRPr="00F443C1" w:rsidRDefault="00F443C1" w:rsidP="00F443C1">
      <w:r w:rsidRPr="00F443C1">
        <w:t>https://chatgpt.com/c/69f8cd76-0ea8-832b-9aa4-e3d9b44dd297</w:t>
      </w:r>
    </w:p>
    <w:p w14:paraId="4861254F" w14:textId="77AD12EE" w:rsidR="00CC633A" w:rsidRDefault="00B267F1" w:rsidP="00CC633A">
      <w:pPr>
        <w:pStyle w:val="Nadpis2"/>
      </w:pPr>
      <w:bookmarkStart w:id="5" w:name="_Toc229197153"/>
      <w:r>
        <w:t xml:space="preserve">Návrh business procesů (UML Activity </w:t>
      </w:r>
      <w:r w:rsidR="00094A5E">
        <w:t>D</w:t>
      </w:r>
      <w:r>
        <w:t>iagram)</w:t>
      </w:r>
      <w:bookmarkEnd w:id="5"/>
    </w:p>
    <w:p w14:paraId="1E6D6CD8" w14:textId="099359A8" w:rsidR="009939F7" w:rsidRPr="009939F7" w:rsidRDefault="009939F7" w:rsidP="009939F7">
      <w:pPr>
        <w:rPr>
          <w:b/>
          <w:bCs/>
        </w:rPr>
      </w:pPr>
      <w:r w:rsidRPr="009939F7">
        <w:rPr>
          <w:b/>
          <w:bCs/>
        </w:rPr>
        <w:t>Proces A – Správa uživatelského účtu</w:t>
      </w:r>
    </w:p>
    <w:p w14:paraId="4CC4BFAC" w14:textId="520B6368" w:rsidR="009939F7" w:rsidRDefault="009939F7" w:rsidP="009939F7">
      <w:r w:rsidRPr="009939F7">
        <w:t>Životní cyklus účtu začíná na stránce /register, kde formulář validuje vstupy v reálném čas</w:t>
      </w:r>
      <w:r>
        <w:t>u</w:t>
      </w:r>
      <w:r w:rsidRPr="009939F7">
        <w:t>. Klientská validace pokrývá formát e-mailu, minimální délku hesla (8 znaků) a shodu obou zadaných hesel</w:t>
      </w:r>
      <w:r>
        <w:t xml:space="preserve">. </w:t>
      </w:r>
      <w:r w:rsidRPr="009939F7">
        <w:t>Chybové hlášky se zobrazují inline pod příslušnými poli bez nutnosti odeslání formuláře.</w:t>
      </w:r>
    </w:p>
    <w:p w14:paraId="5E0EA704" w14:textId="273337B0" w:rsidR="009939F7" w:rsidRDefault="009939F7" w:rsidP="009939F7">
      <w:r>
        <w:t>Po úspěšné klientské validaci odejde POST požadavek na backend PHP endpoint auth.php?action=register. PHP provede serverovou validaci (unikátnost e-mailu, délka hesla), zahashuje heslo funkcí password_hash() s algoritmem bcrypt a provede INSERT do tabulky users. Po úspěšném zápisu inicializuje session – uživatel je ihned přihlášen a přesměrován na hlavní stránku aplikace.</w:t>
      </w:r>
    </w:p>
    <w:p w14:paraId="33DD6FDB" w14:textId="6AE9103E" w:rsidR="00100145" w:rsidRDefault="009939F7" w:rsidP="00100145">
      <w:r>
        <w:t>Přihlášení probíhá na /login. Formulář odesílá POST požadavek na auth.php?action=login, kde PHP ověří existenci uživatele podle e-mailu a porovná zadané heslo s hashem v databázi pomocí password_verify(). Při shodě je inicializována autentizovaná session. Frontend po úspěšné odpovědi uloží stav přihlášení a uživatel je přesměrován zpět na stránku, ze které přišel, nebo na homepage. Nepřihlášený uživatel, který se pokusí přistoupit na chráněnou část aplikace, je automaticky přesměrován na /login.</w:t>
      </w:r>
    </w:p>
    <w:p w14:paraId="3604780B" w14:textId="77777777" w:rsidR="00633C06" w:rsidRDefault="005A31D6" w:rsidP="00633C06">
      <w:pPr>
        <w:keepNext/>
        <w:jc w:val="center"/>
      </w:pPr>
      <w:r w:rsidRPr="005A31D6">
        <w:rPr>
          <w:noProof/>
        </w:rPr>
        <w:lastRenderedPageBreak/>
        <w:drawing>
          <wp:inline distT="0" distB="0" distL="0" distR="0" wp14:anchorId="0C59B001" wp14:editId="3B77CD19">
            <wp:extent cx="4238625" cy="6004720"/>
            <wp:effectExtent l="0" t="0" r="0" b="0"/>
            <wp:docPr id="179154187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41877" name=""/>
                    <pic:cNvPicPr/>
                  </pic:nvPicPr>
                  <pic:blipFill>
                    <a:blip r:embed="rId6"/>
                    <a:stretch>
                      <a:fillRect/>
                    </a:stretch>
                  </pic:blipFill>
                  <pic:spPr>
                    <a:xfrm>
                      <a:off x="0" y="0"/>
                      <a:ext cx="4239671" cy="6006202"/>
                    </a:xfrm>
                    <a:prstGeom prst="rect">
                      <a:avLst/>
                    </a:prstGeom>
                  </pic:spPr>
                </pic:pic>
              </a:graphicData>
            </a:graphic>
          </wp:inline>
        </w:drawing>
      </w:r>
    </w:p>
    <w:p w14:paraId="234D5762" w14:textId="0D2E57BC" w:rsidR="0007408A" w:rsidRDefault="00633C06" w:rsidP="00633C06">
      <w:pPr>
        <w:pStyle w:val="Titulek"/>
        <w:jc w:val="center"/>
      </w:pPr>
      <w:bookmarkStart w:id="6" w:name="_Toc229197191"/>
      <w:r>
        <w:t xml:space="preserve">Obrázek </w:t>
      </w:r>
      <w:r>
        <w:fldChar w:fldCharType="begin"/>
      </w:r>
      <w:r>
        <w:instrText xml:space="preserve"> SEQ Obrázek \* ARABIC </w:instrText>
      </w:r>
      <w:r>
        <w:fldChar w:fldCharType="separate"/>
      </w:r>
      <w:r w:rsidR="00B61EA1">
        <w:rPr>
          <w:noProof/>
        </w:rPr>
        <w:t>1</w:t>
      </w:r>
      <w:r>
        <w:fldChar w:fldCharType="end"/>
      </w:r>
      <w:r>
        <w:t xml:space="preserve"> Proces registrace</w:t>
      </w:r>
      <w:bookmarkEnd w:id="6"/>
    </w:p>
    <w:p w14:paraId="5CB5EF0D" w14:textId="0329FC7C" w:rsidR="0047544C" w:rsidRPr="0047544C" w:rsidRDefault="0047544C" w:rsidP="009939F7">
      <w:pPr>
        <w:rPr>
          <w:b/>
          <w:bCs/>
        </w:rPr>
      </w:pPr>
      <w:r w:rsidRPr="0047544C">
        <w:rPr>
          <w:b/>
          <w:bCs/>
        </w:rPr>
        <w:t>Proces B – Prohlížení a filtrování produktů</w:t>
      </w:r>
    </w:p>
    <w:p w14:paraId="1A2AFF1B" w14:textId="3AE50CE5" w:rsidR="0047544C" w:rsidRDefault="0047544C" w:rsidP="009939F7">
      <w:r w:rsidRPr="0047544C">
        <w:t>Katalog produktů je dostupný anonymním i přihlášeným uživatelům. Po načtení stránky /products React komponenta odešle GET požadavek na products.php, který vrátí seznam produktů z MySQL tabulky products jako JSON. Data jsou stránkována (pagination) – backend přijímá parametry page a limit a vrací příslušný subset záznamů spolu s celkovým počtem produktů pro vykreslení navigace.</w:t>
      </w:r>
    </w:p>
    <w:p w14:paraId="08275633" w14:textId="2CF6FB45" w:rsidR="0047544C" w:rsidRDefault="0047544C" w:rsidP="009939F7">
      <w:r w:rsidRPr="0047544C">
        <w:lastRenderedPageBreak/>
        <w:t>Filtrování produktů (podle kategorie, ceny nebo dostupnosti) probíhá bez reloadu stránky. Změna filtru aktualizuje URL query parametry a spustí nový GET požadavek s příslušnými parametry. Backend dynamicky sestaví SQL dotaz s podmínkami WHERE podle přijatých filtrů.</w:t>
      </w:r>
    </w:p>
    <w:p w14:paraId="5D4BAE91" w14:textId="65DB381D" w:rsidR="0047544C" w:rsidRDefault="0047544C" w:rsidP="009939F7">
      <w:r w:rsidRPr="0047544C">
        <w:t>Kliknutím na produkt je uživatel přesměrován na /products/:id, kde React načte detail produktu z products.php?id=:id. Odpověď obsahuje název, popis, cenu, dostupný počet kusů a cestu k obrázku uloženému na serveru.</w:t>
      </w:r>
    </w:p>
    <w:p w14:paraId="6144FD86" w14:textId="77777777" w:rsidR="00633C06" w:rsidRDefault="00D5789D" w:rsidP="00633C06">
      <w:pPr>
        <w:keepNext/>
        <w:jc w:val="center"/>
      </w:pPr>
      <w:r w:rsidRPr="00D5789D">
        <w:rPr>
          <w:noProof/>
        </w:rPr>
        <w:drawing>
          <wp:inline distT="0" distB="0" distL="0" distR="0" wp14:anchorId="3A67CC51" wp14:editId="3B1617EB">
            <wp:extent cx="4753638" cy="6201640"/>
            <wp:effectExtent l="0" t="0" r="8890" b="8890"/>
            <wp:docPr id="77732896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28965" name=""/>
                    <pic:cNvPicPr/>
                  </pic:nvPicPr>
                  <pic:blipFill>
                    <a:blip r:embed="rId7"/>
                    <a:stretch>
                      <a:fillRect/>
                    </a:stretch>
                  </pic:blipFill>
                  <pic:spPr>
                    <a:xfrm>
                      <a:off x="0" y="0"/>
                      <a:ext cx="4753638" cy="6201640"/>
                    </a:xfrm>
                    <a:prstGeom prst="rect">
                      <a:avLst/>
                    </a:prstGeom>
                  </pic:spPr>
                </pic:pic>
              </a:graphicData>
            </a:graphic>
          </wp:inline>
        </w:drawing>
      </w:r>
    </w:p>
    <w:p w14:paraId="2EF1674A" w14:textId="55EDD181" w:rsidR="00D5789D" w:rsidRDefault="00633C06" w:rsidP="00633C06">
      <w:pPr>
        <w:pStyle w:val="Titulek"/>
        <w:jc w:val="center"/>
      </w:pPr>
      <w:bookmarkStart w:id="7" w:name="_Toc229197192"/>
      <w:r>
        <w:t xml:space="preserve">Obrázek </w:t>
      </w:r>
      <w:r>
        <w:fldChar w:fldCharType="begin"/>
      </w:r>
      <w:r>
        <w:instrText xml:space="preserve"> SEQ Obrázek \* ARABIC </w:instrText>
      </w:r>
      <w:r>
        <w:fldChar w:fldCharType="separate"/>
      </w:r>
      <w:r w:rsidR="00B61EA1">
        <w:rPr>
          <w:noProof/>
        </w:rPr>
        <w:t>2</w:t>
      </w:r>
      <w:r>
        <w:fldChar w:fldCharType="end"/>
      </w:r>
      <w:r>
        <w:t xml:space="preserve"> Prohlížení katalogu produktů</w:t>
      </w:r>
      <w:bookmarkEnd w:id="7"/>
    </w:p>
    <w:p w14:paraId="30FAC5A1" w14:textId="52F12AFA" w:rsidR="0047544C" w:rsidRDefault="0047544C" w:rsidP="009939F7">
      <w:pPr>
        <w:rPr>
          <w:b/>
          <w:bCs/>
        </w:rPr>
      </w:pPr>
      <w:r w:rsidRPr="0047544C">
        <w:rPr>
          <w:b/>
          <w:bCs/>
        </w:rPr>
        <w:lastRenderedPageBreak/>
        <w:t>Proces C – Nákupní tok (košík a objednávka)</w:t>
      </w:r>
    </w:p>
    <w:p w14:paraId="77AE97C9" w14:textId="2A0E0D02" w:rsidR="0047544C" w:rsidRDefault="0047544C" w:rsidP="009939F7">
      <w:r w:rsidRPr="0047544C">
        <w:t>Anonymní prohlížení je čistě read-only. Konverzní moment nastává kliknutím na „Add to Cart". React zkontroluje autentizační stav uživatele – pokud není přihlášen, přesměruje ho na /login. Přihlášený uživatel odešle POST požadavek na cart.php?action=add s product_id a požadovaným množstvím. PHP ověří dostupnost produktu v tabulce products (sloupec stock) a provede INSERT do tabulky carts, případně UPDATE množství, pokud záznam pro daného uživatele a produkt již existuje.</w:t>
      </w:r>
      <w:r>
        <w:t xml:space="preserve"> Ikona košíku se ihned změní bez nutnosti reloadu stránky.</w:t>
      </w:r>
    </w:p>
    <w:p w14:paraId="784BA512" w14:textId="0AA797CF" w:rsidR="0047544C" w:rsidRDefault="00AC7583" w:rsidP="009939F7">
      <w:r w:rsidRPr="00AC7583">
        <w:t>Obsah košíku je perzistentně uložen v databázi a je obnoven při každém přihlášení uživatele. Na stránce /cart uživatel vidí všechny položky, může upravovat jejich množství (PATCH cart.php) nebo je odebrat (DELETE cart.php). Celková cena je přepočítána okamžitě na frontendu po každé změně.</w:t>
      </w:r>
    </w:p>
    <w:p w14:paraId="29DAB835" w14:textId="0A20FF0B" w:rsidR="00100145" w:rsidRDefault="00AC7583" w:rsidP="00100145">
      <w:r w:rsidRPr="00AC7583">
        <w:t>Kritickým momentem je vytvoření objednávky. Po kliknutí na „Order" odejde POST požadavek na orders.php. PHP musí v jedné databázové transakci provést INSERT do tabulky orders, INSERT do tabulky order_items pro každou položku košíku a DELETE ze tabulky carts pro daného uživatele. Selhání jakékoliv části operace spustí ROLLBACK a uživateli je vrácena chybová odpověď. Při úspěchu obdrží frontend potvrzení a uživatel je přesměrován na přehled objednávek.</w:t>
      </w:r>
    </w:p>
    <w:p w14:paraId="69FF72BD" w14:textId="77777777" w:rsidR="00633C06" w:rsidRDefault="00D5789D" w:rsidP="00633C06">
      <w:pPr>
        <w:keepNext/>
        <w:jc w:val="center"/>
      </w:pPr>
      <w:r w:rsidRPr="00D5789D">
        <w:rPr>
          <w:noProof/>
        </w:rPr>
        <w:lastRenderedPageBreak/>
        <w:drawing>
          <wp:inline distT="0" distB="0" distL="0" distR="0" wp14:anchorId="79520221" wp14:editId="7E4B1494">
            <wp:extent cx="5210175" cy="4400910"/>
            <wp:effectExtent l="0" t="0" r="0" b="0"/>
            <wp:docPr id="59585126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51264" name=""/>
                    <pic:cNvPicPr/>
                  </pic:nvPicPr>
                  <pic:blipFill>
                    <a:blip r:embed="rId8"/>
                    <a:stretch>
                      <a:fillRect/>
                    </a:stretch>
                  </pic:blipFill>
                  <pic:spPr>
                    <a:xfrm>
                      <a:off x="0" y="0"/>
                      <a:ext cx="5222608" cy="4411412"/>
                    </a:xfrm>
                    <a:prstGeom prst="rect">
                      <a:avLst/>
                    </a:prstGeom>
                  </pic:spPr>
                </pic:pic>
              </a:graphicData>
            </a:graphic>
          </wp:inline>
        </w:drawing>
      </w:r>
    </w:p>
    <w:p w14:paraId="63FBA19D" w14:textId="40921380" w:rsidR="00D5789D" w:rsidRDefault="00633C06" w:rsidP="00633C06">
      <w:pPr>
        <w:pStyle w:val="Titulek"/>
        <w:jc w:val="center"/>
      </w:pPr>
      <w:bookmarkStart w:id="8" w:name="_Toc229197193"/>
      <w:r>
        <w:t xml:space="preserve">Obrázek </w:t>
      </w:r>
      <w:r>
        <w:fldChar w:fldCharType="begin"/>
      </w:r>
      <w:r>
        <w:instrText xml:space="preserve"> SEQ Obrázek \* ARABIC </w:instrText>
      </w:r>
      <w:r>
        <w:fldChar w:fldCharType="separate"/>
      </w:r>
      <w:r w:rsidR="00B61EA1">
        <w:rPr>
          <w:noProof/>
        </w:rPr>
        <w:t>3</w:t>
      </w:r>
      <w:r>
        <w:fldChar w:fldCharType="end"/>
      </w:r>
      <w:r>
        <w:t xml:space="preserve"> Přidávání produktů do košíku a objednávka</w:t>
      </w:r>
      <w:bookmarkEnd w:id="8"/>
    </w:p>
    <w:p w14:paraId="5ABCED15" w14:textId="27892447" w:rsidR="00AC7583" w:rsidRPr="00AC7583" w:rsidRDefault="00AC7583" w:rsidP="009939F7">
      <w:pPr>
        <w:rPr>
          <w:b/>
          <w:bCs/>
        </w:rPr>
      </w:pPr>
      <w:r w:rsidRPr="00AC7583">
        <w:rPr>
          <w:b/>
          <w:bCs/>
        </w:rPr>
        <w:t>Proces D – Seznám přání (Wishlist)</w:t>
      </w:r>
    </w:p>
    <w:p w14:paraId="13941B83" w14:textId="5DC037DB" w:rsidR="00AC7583" w:rsidRDefault="00AC7583" w:rsidP="009939F7">
      <w:r w:rsidRPr="00AC7583">
        <w:t>Wishlist funguje paralelně s košíkem. Přihlášený uživatel může přidat produkt do wishlistu kliknutím na ikonu srdce na kartě produktu nebo na jeho detailu. Frontend odešle POST požadavek na wishlist.php?action=add, PHP provede INSERT do tabulky wishlists. Opakované kliknutí produkt ze wishlistu odebere (DELETE). Stav ikony srdce je synchronizován se stavem na serveru při načtení stránky.</w:t>
      </w:r>
    </w:p>
    <w:p w14:paraId="3B25C047" w14:textId="77777777" w:rsidR="00633C06" w:rsidRDefault="00CB6B54" w:rsidP="00633C06">
      <w:pPr>
        <w:keepNext/>
        <w:jc w:val="center"/>
      </w:pPr>
      <w:r w:rsidRPr="00CB6B54">
        <w:rPr>
          <w:noProof/>
        </w:rPr>
        <w:lastRenderedPageBreak/>
        <w:drawing>
          <wp:inline distT="0" distB="0" distL="0" distR="0" wp14:anchorId="0BFE6D72" wp14:editId="64ABE2FC">
            <wp:extent cx="5486400" cy="4112260"/>
            <wp:effectExtent l="0" t="0" r="0" b="2540"/>
            <wp:docPr id="175629194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91942" name=""/>
                    <pic:cNvPicPr/>
                  </pic:nvPicPr>
                  <pic:blipFill>
                    <a:blip r:embed="rId9"/>
                    <a:stretch>
                      <a:fillRect/>
                    </a:stretch>
                  </pic:blipFill>
                  <pic:spPr>
                    <a:xfrm>
                      <a:off x="0" y="0"/>
                      <a:ext cx="5486400" cy="4112260"/>
                    </a:xfrm>
                    <a:prstGeom prst="rect">
                      <a:avLst/>
                    </a:prstGeom>
                  </pic:spPr>
                </pic:pic>
              </a:graphicData>
            </a:graphic>
          </wp:inline>
        </w:drawing>
      </w:r>
    </w:p>
    <w:p w14:paraId="0BE75182" w14:textId="6C893493" w:rsidR="002A5360" w:rsidRDefault="00633C06" w:rsidP="00633C06">
      <w:pPr>
        <w:pStyle w:val="Titulek"/>
        <w:jc w:val="center"/>
      </w:pPr>
      <w:bookmarkStart w:id="9" w:name="_Toc229197194"/>
      <w:r>
        <w:t xml:space="preserve">Obrázek </w:t>
      </w:r>
      <w:r>
        <w:fldChar w:fldCharType="begin"/>
      </w:r>
      <w:r>
        <w:instrText xml:space="preserve"> SEQ Obrázek \* ARABIC </w:instrText>
      </w:r>
      <w:r>
        <w:fldChar w:fldCharType="separate"/>
      </w:r>
      <w:r w:rsidR="00B61EA1">
        <w:rPr>
          <w:noProof/>
        </w:rPr>
        <w:t>4</w:t>
      </w:r>
      <w:r>
        <w:fldChar w:fldCharType="end"/>
      </w:r>
      <w:r>
        <w:t xml:space="preserve"> Přidávání itemů do wishlistu</w:t>
      </w:r>
      <w:bookmarkEnd w:id="9"/>
    </w:p>
    <w:p w14:paraId="3219471F" w14:textId="37E4161A" w:rsidR="00AC7583" w:rsidRPr="00AC7583" w:rsidRDefault="00AC7583" w:rsidP="009939F7">
      <w:pPr>
        <w:rPr>
          <w:b/>
          <w:bCs/>
        </w:rPr>
      </w:pPr>
      <w:r w:rsidRPr="00AC7583">
        <w:rPr>
          <w:b/>
          <w:bCs/>
        </w:rPr>
        <w:t>Proces E – Administrace obsahu</w:t>
      </w:r>
    </w:p>
    <w:p w14:paraId="11A2AECF" w14:textId="015851F1" w:rsidR="009578D2" w:rsidRDefault="00AC7583" w:rsidP="009939F7">
      <w:r w:rsidRPr="00AC7583">
        <w:t>Administrátor spravuje obsah mimo hlavní React aplikaci. Produkty (název, popis, cena, kategorie, dostupnost) jsou spravovány přímým přístupem do phpMyAdmin, kde administrátor provádí INSERT, UPDATE nebo DELETE operace nad tabulkou products. Obrázky produktů jsou nahrávány přes Endora WebFTP do příslušného adresáře na hostingu. URL obrázku v záznamu produktu je absolutní cesta k souboru na serveru, kterou administrátor ručně zadá do záznamu v databázi.</w:t>
      </w:r>
    </w:p>
    <w:p w14:paraId="6FB10623" w14:textId="77777777" w:rsidR="00633C06" w:rsidRDefault="005A31D6" w:rsidP="00633C06">
      <w:pPr>
        <w:keepNext/>
        <w:jc w:val="center"/>
      </w:pPr>
      <w:r w:rsidRPr="005A31D6">
        <w:rPr>
          <w:noProof/>
        </w:rPr>
        <w:lastRenderedPageBreak/>
        <w:drawing>
          <wp:inline distT="0" distB="0" distL="0" distR="0" wp14:anchorId="22BDB427" wp14:editId="1E631EB9">
            <wp:extent cx="5486400" cy="3799205"/>
            <wp:effectExtent l="0" t="0" r="0" b="0"/>
            <wp:docPr id="46055969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59694" name=""/>
                    <pic:cNvPicPr/>
                  </pic:nvPicPr>
                  <pic:blipFill>
                    <a:blip r:embed="rId10"/>
                    <a:stretch>
                      <a:fillRect/>
                    </a:stretch>
                  </pic:blipFill>
                  <pic:spPr>
                    <a:xfrm>
                      <a:off x="0" y="0"/>
                      <a:ext cx="5486400" cy="3799205"/>
                    </a:xfrm>
                    <a:prstGeom prst="rect">
                      <a:avLst/>
                    </a:prstGeom>
                  </pic:spPr>
                </pic:pic>
              </a:graphicData>
            </a:graphic>
          </wp:inline>
        </w:drawing>
      </w:r>
    </w:p>
    <w:p w14:paraId="22B37440" w14:textId="38F098AC" w:rsidR="00100145" w:rsidRDefault="00633C06" w:rsidP="00633C06">
      <w:pPr>
        <w:pStyle w:val="Titulek"/>
        <w:jc w:val="center"/>
      </w:pPr>
      <w:bookmarkStart w:id="10" w:name="_Toc229197195"/>
      <w:r>
        <w:t xml:space="preserve">Obrázek </w:t>
      </w:r>
      <w:r>
        <w:fldChar w:fldCharType="begin"/>
      </w:r>
      <w:r>
        <w:instrText xml:space="preserve"> SEQ Obrázek \* ARABIC </w:instrText>
      </w:r>
      <w:r>
        <w:fldChar w:fldCharType="separate"/>
      </w:r>
      <w:r w:rsidR="00B61EA1">
        <w:rPr>
          <w:noProof/>
        </w:rPr>
        <w:t>5</w:t>
      </w:r>
      <w:r>
        <w:fldChar w:fldCharType="end"/>
      </w:r>
      <w:r>
        <w:t xml:space="preserve"> Správa produktů v admin panelu</w:t>
      </w:r>
      <w:bookmarkEnd w:id="10"/>
    </w:p>
    <w:p w14:paraId="465CDBE8" w14:textId="782439C6" w:rsidR="00094A5E" w:rsidRDefault="000553AA" w:rsidP="00094A5E">
      <w:pPr>
        <w:pStyle w:val="Nadpis2"/>
      </w:pPr>
      <w:bookmarkStart w:id="11" w:name="_Toc229197154"/>
      <w:r>
        <w:t>Scénáře a p</w:t>
      </w:r>
      <w:r w:rsidR="00094A5E">
        <w:t>řípady užití (UML Use Case Diagram</w:t>
      </w:r>
      <w:r>
        <w:t>)</w:t>
      </w:r>
      <w:bookmarkEnd w:id="11"/>
    </w:p>
    <w:p w14:paraId="5A44D642" w14:textId="65CAA0F2" w:rsidR="007C6A7E" w:rsidRDefault="007C6A7E" w:rsidP="00094A5E">
      <w:r w:rsidRPr="007C6A7E">
        <w:t>Scénář popisuje konkrétní průběh toho, jak uživatel pracuje se systémem. Jde o jednoduchý „příběh“, který krok za krokem ukazuje, co se stane od začátku až do konce nějaké činnosti.</w:t>
      </w:r>
      <w:r>
        <w:t xml:space="preserve"> Scénář obvykle zahrnuje:</w:t>
      </w:r>
    </w:p>
    <w:p w14:paraId="2D7DC4A5" w14:textId="21BEDA9E" w:rsidR="007C6A7E" w:rsidRDefault="007C6A7E" w:rsidP="007C6A7E">
      <w:pPr>
        <w:pStyle w:val="Odstavecseseznamem"/>
        <w:numPr>
          <w:ilvl w:val="0"/>
          <w:numId w:val="30"/>
        </w:numPr>
      </w:pPr>
      <w:r>
        <w:t>Kdo se systémem pracuje;</w:t>
      </w:r>
    </w:p>
    <w:p w14:paraId="6D7E355C" w14:textId="2519D7CB" w:rsidR="007C6A7E" w:rsidRDefault="007C6A7E" w:rsidP="007C6A7E">
      <w:pPr>
        <w:pStyle w:val="Odstavecseseznamem"/>
        <w:numPr>
          <w:ilvl w:val="0"/>
          <w:numId w:val="30"/>
        </w:numPr>
      </w:pPr>
      <w:r>
        <w:t>co chce uživatel udělat;</w:t>
      </w:r>
    </w:p>
    <w:p w14:paraId="72C06DF9" w14:textId="01274E4F" w:rsidR="007C6A7E" w:rsidRDefault="007C6A7E" w:rsidP="007C6A7E">
      <w:pPr>
        <w:pStyle w:val="Odstavecseseznamem"/>
        <w:numPr>
          <w:ilvl w:val="0"/>
          <w:numId w:val="30"/>
        </w:numPr>
      </w:pPr>
      <w:r>
        <w:t>jaké kroky při tom proběhnou;</w:t>
      </w:r>
    </w:p>
    <w:p w14:paraId="09865217" w14:textId="37F158BE" w:rsidR="007C6A7E" w:rsidRDefault="007C6A7E" w:rsidP="007C6A7E">
      <w:pPr>
        <w:pStyle w:val="Odstavecseseznamem"/>
        <w:numPr>
          <w:ilvl w:val="0"/>
          <w:numId w:val="30"/>
        </w:numPr>
      </w:pPr>
      <w:r>
        <w:t>jak systém reaguje.</w:t>
      </w:r>
    </w:p>
    <w:p w14:paraId="6C2A476F" w14:textId="5442A0AD" w:rsidR="00D41558" w:rsidRDefault="00D41558" w:rsidP="00D41558">
      <w:r w:rsidRPr="00D41558">
        <w:t>Například scénář může popisovat, jak se uživatel přihlásí do aplikace, zadá údaje a zobrazí si výsledek. Scénáře pomáhají lépe pochopit, jak má systém fungovat v praxi.</w:t>
      </w:r>
    </w:p>
    <w:p w14:paraId="35A29246" w14:textId="1BBB039F" w:rsidR="00D41558" w:rsidRPr="00D41558" w:rsidRDefault="00D41558" w:rsidP="00D41558">
      <w:pPr>
        <w:rPr>
          <w:b/>
          <w:bCs/>
        </w:rPr>
      </w:pPr>
      <w:r w:rsidRPr="00D41558">
        <w:rPr>
          <w:b/>
          <w:bCs/>
        </w:rPr>
        <w:t>Jednotlivé scénáře s aktéry</w:t>
      </w:r>
    </w:p>
    <w:p w14:paraId="3B8DC17B" w14:textId="3B8E399B" w:rsidR="00094A5E" w:rsidRPr="00A54115" w:rsidRDefault="00094A5E" w:rsidP="00094A5E">
      <w:r w:rsidRPr="00A54115">
        <w:t>UC-01 (Akt</w:t>
      </w:r>
      <w:r w:rsidR="00A54115">
        <w:t>é</w:t>
      </w:r>
      <w:r w:rsidRPr="00A54115">
        <w:t>r je anonymní / přihlášený uživatel)</w:t>
      </w:r>
    </w:p>
    <w:p w14:paraId="0C3D9A01" w14:textId="4CACE109" w:rsidR="00094A5E" w:rsidRDefault="00094A5E" w:rsidP="00094A5E">
      <w:pPr>
        <w:pStyle w:val="Odstavecseseznamem"/>
        <w:numPr>
          <w:ilvl w:val="0"/>
          <w:numId w:val="29"/>
        </w:numPr>
      </w:pPr>
      <w:r>
        <w:t>Přepokládá se, že uživatel má přístup k internetu, aplikace je dostupná</w:t>
      </w:r>
    </w:p>
    <w:p w14:paraId="40F2A4D8" w14:textId="395052E2" w:rsidR="00094A5E" w:rsidRDefault="00094A5E" w:rsidP="00094A5E">
      <w:pPr>
        <w:pStyle w:val="Odstavecseseznamem"/>
        <w:numPr>
          <w:ilvl w:val="0"/>
          <w:numId w:val="29"/>
        </w:numPr>
      </w:pPr>
      <w:r>
        <w:t>Hlavní tok</w:t>
      </w:r>
    </w:p>
    <w:p w14:paraId="615315BC" w14:textId="1A4AF3DA" w:rsidR="00094A5E" w:rsidRDefault="00094A5E" w:rsidP="00094A5E">
      <w:pPr>
        <w:pStyle w:val="Odstavecseseznamem"/>
        <w:numPr>
          <w:ilvl w:val="1"/>
          <w:numId w:val="29"/>
        </w:numPr>
      </w:pPr>
      <w:r>
        <w:lastRenderedPageBreak/>
        <w:t>Uživatel otevře /products;</w:t>
      </w:r>
    </w:p>
    <w:p w14:paraId="01F479B3" w14:textId="7048A946" w:rsidR="00094A5E" w:rsidRDefault="00094A5E" w:rsidP="00094A5E">
      <w:pPr>
        <w:pStyle w:val="Odstavecseseznamem"/>
        <w:numPr>
          <w:ilvl w:val="1"/>
          <w:numId w:val="29"/>
        </w:numPr>
      </w:pPr>
      <w:r>
        <w:t>React odešle GET products.php s parametry page a limit;</w:t>
      </w:r>
    </w:p>
    <w:p w14:paraId="514A1269" w14:textId="3C970A78" w:rsidR="00094A5E" w:rsidRDefault="00094A5E" w:rsidP="00094A5E">
      <w:pPr>
        <w:pStyle w:val="Odstavecseseznamem"/>
        <w:numPr>
          <w:ilvl w:val="1"/>
          <w:numId w:val="29"/>
        </w:numPr>
      </w:pPr>
      <w:r>
        <w:t>PHP vrátí stránkovaný JSON z tabulky products;</w:t>
      </w:r>
    </w:p>
    <w:p w14:paraId="1565FDCC" w14:textId="5877766A" w:rsidR="00094A5E" w:rsidRDefault="00094A5E" w:rsidP="00094A5E">
      <w:pPr>
        <w:pStyle w:val="Odstavecseseznamem"/>
        <w:numPr>
          <w:ilvl w:val="1"/>
          <w:numId w:val="29"/>
        </w:numPr>
      </w:pPr>
      <w:r>
        <w:t>Frontend vykreslí produktovou mřížku s pagination navigací.</w:t>
      </w:r>
    </w:p>
    <w:p w14:paraId="6950C607" w14:textId="75C75F89" w:rsidR="00094A5E" w:rsidRDefault="006E1F63" w:rsidP="00094A5E">
      <w:pPr>
        <w:pStyle w:val="Odstavecseseznamem"/>
        <w:numPr>
          <w:ilvl w:val="0"/>
          <w:numId w:val="29"/>
        </w:numPr>
      </w:pPr>
      <w:r>
        <w:t>Alternativní tok</w:t>
      </w:r>
    </w:p>
    <w:p w14:paraId="7CA67DBC" w14:textId="7F109990" w:rsidR="006E1F63" w:rsidRDefault="006E1F63" w:rsidP="006E1F63">
      <w:pPr>
        <w:pStyle w:val="Odstavecseseznamem"/>
        <w:numPr>
          <w:ilvl w:val="1"/>
          <w:numId w:val="29"/>
        </w:numPr>
      </w:pPr>
      <w:r>
        <w:t>Zobrazena chybová stránka při nedostupném serveru</w:t>
      </w:r>
    </w:p>
    <w:p w14:paraId="42B9F4BD" w14:textId="67AF2362" w:rsidR="006E1F63" w:rsidRDefault="006E1F63" w:rsidP="006E1F63">
      <w:pPr>
        <w:pStyle w:val="Odstavecseseznamem"/>
        <w:numPr>
          <w:ilvl w:val="0"/>
          <w:numId w:val="29"/>
        </w:numPr>
      </w:pPr>
      <w:r>
        <w:t>Výsledek</w:t>
      </w:r>
    </w:p>
    <w:p w14:paraId="61CA474D" w14:textId="0EE3F150" w:rsidR="006E1F63" w:rsidRDefault="006E1F63" w:rsidP="006E1F63">
      <w:pPr>
        <w:pStyle w:val="Odstavecseseznamem"/>
        <w:numPr>
          <w:ilvl w:val="1"/>
          <w:numId w:val="29"/>
        </w:numPr>
      </w:pPr>
      <w:r>
        <w:t>Uživatel vidí seznam produktů s obrázky, názvy a cenami</w:t>
      </w:r>
    </w:p>
    <w:p w14:paraId="69718286" w14:textId="331257CD" w:rsidR="006E1F63" w:rsidRPr="00A54115" w:rsidRDefault="006E1F63" w:rsidP="006E1F63">
      <w:r w:rsidRPr="00A54115">
        <w:t>UC-02</w:t>
      </w:r>
      <w:r w:rsidR="00AA12BC" w:rsidRPr="00A54115">
        <w:t xml:space="preserve"> (Akt</w:t>
      </w:r>
      <w:r w:rsidR="00A54115">
        <w:t>é</w:t>
      </w:r>
      <w:r w:rsidR="00AA12BC" w:rsidRPr="00A54115">
        <w:t>r je anonymní / přihlášený uživatel)</w:t>
      </w:r>
    </w:p>
    <w:p w14:paraId="25F94964" w14:textId="200EDD7A" w:rsidR="00AA12BC" w:rsidRDefault="00AA12BC" w:rsidP="00AA12BC">
      <w:pPr>
        <w:pStyle w:val="Odstavecseseznamem"/>
        <w:numPr>
          <w:ilvl w:val="0"/>
          <w:numId w:val="29"/>
        </w:numPr>
      </w:pPr>
      <w:r>
        <w:t>Přepokládá se, že uživatel je na stránce katalogu</w:t>
      </w:r>
    </w:p>
    <w:p w14:paraId="1B3D4156" w14:textId="56AC59C5" w:rsidR="00AA12BC" w:rsidRDefault="00AA12BC" w:rsidP="00AA12BC">
      <w:pPr>
        <w:pStyle w:val="Odstavecseseznamem"/>
        <w:numPr>
          <w:ilvl w:val="0"/>
          <w:numId w:val="29"/>
        </w:numPr>
      </w:pPr>
      <w:r>
        <w:t>Hlavní tok</w:t>
      </w:r>
    </w:p>
    <w:p w14:paraId="77F4D0AE" w14:textId="3EF936CC" w:rsidR="00AA12BC" w:rsidRDefault="00AA12BC" w:rsidP="00AA12BC">
      <w:pPr>
        <w:pStyle w:val="Odstavecseseznamem"/>
        <w:numPr>
          <w:ilvl w:val="1"/>
          <w:numId w:val="29"/>
        </w:numPr>
      </w:pPr>
      <w:r>
        <w:t>Uživatel zvolí filtr (kategorie, cena, dostupnost);</w:t>
      </w:r>
    </w:p>
    <w:p w14:paraId="02D968AE" w14:textId="22234ACC" w:rsidR="00AA12BC" w:rsidRDefault="00AA12BC" w:rsidP="00AA12BC">
      <w:pPr>
        <w:pStyle w:val="Odstavecseseznamem"/>
        <w:numPr>
          <w:ilvl w:val="1"/>
          <w:numId w:val="29"/>
        </w:numPr>
      </w:pPr>
      <w:r>
        <w:t>Frontend aktualizuje URL query parametry;</w:t>
      </w:r>
    </w:p>
    <w:p w14:paraId="226E5774" w14:textId="3C6E7296" w:rsidR="00AA12BC" w:rsidRDefault="00AA12BC" w:rsidP="00AA12BC">
      <w:pPr>
        <w:pStyle w:val="Odstavecseseznamem"/>
        <w:numPr>
          <w:ilvl w:val="1"/>
          <w:numId w:val="29"/>
        </w:numPr>
      </w:pPr>
      <w:r>
        <w:t>GET products.php odeslán s filtrovacími parametry;</w:t>
      </w:r>
    </w:p>
    <w:p w14:paraId="3F2361BE" w14:textId="5C9D233E" w:rsidR="00AA12BC" w:rsidRDefault="00AA12BC" w:rsidP="00AA12BC">
      <w:pPr>
        <w:pStyle w:val="Odstavecseseznamem"/>
        <w:numPr>
          <w:ilvl w:val="1"/>
          <w:numId w:val="29"/>
        </w:numPr>
      </w:pPr>
      <w:r>
        <w:t>PHP dynamicky sestaví SQL WHERE podmínku;</w:t>
      </w:r>
    </w:p>
    <w:p w14:paraId="17023EEE" w14:textId="0A0350EF" w:rsidR="00AA12BC" w:rsidRDefault="00AA12BC" w:rsidP="00AA12BC">
      <w:pPr>
        <w:pStyle w:val="Odstavecseseznamem"/>
        <w:numPr>
          <w:ilvl w:val="1"/>
          <w:numId w:val="29"/>
        </w:numPr>
      </w:pPr>
      <w:r>
        <w:t>Mřížka se aktualizuje bez reloadu stránky</w:t>
      </w:r>
      <w:r w:rsidR="00A54115">
        <w:t>.</w:t>
      </w:r>
    </w:p>
    <w:p w14:paraId="3B55E2E9" w14:textId="218455E0" w:rsidR="00AA12BC" w:rsidRDefault="00AA12BC" w:rsidP="00AA12BC">
      <w:pPr>
        <w:pStyle w:val="Odstavecseseznamem"/>
        <w:numPr>
          <w:ilvl w:val="0"/>
          <w:numId w:val="29"/>
        </w:numPr>
      </w:pPr>
      <w:r>
        <w:t>Alternativní tok</w:t>
      </w:r>
    </w:p>
    <w:p w14:paraId="499078C9" w14:textId="1DD8A608" w:rsidR="00AA12BC" w:rsidRDefault="00AA12BC" w:rsidP="00AA12BC">
      <w:pPr>
        <w:pStyle w:val="Odstavecseseznamem"/>
        <w:numPr>
          <w:ilvl w:val="1"/>
          <w:numId w:val="29"/>
        </w:numPr>
      </w:pPr>
      <w:r>
        <w:t xml:space="preserve">Žádný produkt neodpovídá filtru </w:t>
      </w:r>
      <w:r>
        <w:sym w:font="Wingdings" w:char="F0E0"/>
      </w:r>
      <w:r>
        <w:t xml:space="preserve"> zobrazena prázdná mřížka se zprávou</w:t>
      </w:r>
    </w:p>
    <w:p w14:paraId="3AA6C8C4" w14:textId="51A787B1" w:rsidR="00AA12BC" w:rsidRDefault="00AA12BC" w:rsidP="00AA12BC">
      <w:pPr>
        <w:pStyle w:val="Odstavecseseznamem"/>
        <w:numPr>
          <w:ilvl w:val="0"/>
          <w:numId w:val="29"/>
        </w:numPr>
      </w:pPr>
      <w:r>
        <w:t>Výsledek</w:t>
      </w:r>
    </w:p>
    <w:p w14:paraId="04376182" w14:textId="344450E9" w:rsidR="00AA12BC" w:rsidRDefault="00AA12BC" w:rsidP="00AA12BC">
      <w:pPr>
        <w:pStyle w:val="Odstavecseseznamem"/>
        <w:numPr>
          <w:ilvl w:val="1"/>
          <w:numId w:val="29"/>
        </w:numPr>
      </w:pPr>
      <w:r>
        <w:t>Katalog zobrazuje pouze produkty odpovídající filtru</w:t>
      </w:r>
    </w:p>
    <w:p w14:paraId="2B04D2BA" w14:textId="33144D0B" w:rsidR="006E1F63" w:rsidRDefault="006E1F63" w:rsidP="006E1F63">
      <w:r>
        <w:t>UC-03</w:t>
      </w:r>
      <w:r w:rsidR="00A54115">
        <w:t xml:space="preserve"> (Aktér je anonymní / přihlášený uživatel)</w:t>
      </w:r>
    </w:p>
    <w:p w14:paraId="1F48901C" w14:textId="0037D5CE" w:rsidR="00A54115" w:rsidRDefault="00A54115" w:rsidP="00A54115">
      <w:pPr>
        <w:pStyle w:val="Odstavecseseznamem"/>
        <w:numPr>
          <w:ilvl w:val="0"/>
          <w:numId w:val="29"/>
        </w:numPr>
      </w:pPr>
      <w:r>
        <w:t>Předpokládá se, že produkt existuje v databázi</w:t>
      </w:r>
    </w:p>
    <w:p w14:paraId="360E39E7" w14:textId="3A4115E6" w:rsidR="00A54115" w:rsidRDefault="00A54115" w:rsidP="00A54115">
      <w:pPr>
        <w:pStyle w:val="Odstavecseseznamem"/>
        <w:numPr>
          <w:ilvl w:val="0"/>
          <w:numId w:val="29"/>
        </w:numPr>
      </w:pPr>
      <w:r>
        <w:t>Hlavní tok</w:t>
      </w:r>
    </w:p>
    <w:p w14:paraId="74DBCAA5" w14:textId="2AA5F133" w:rsidR="00A54115" w:rsidRDefault="00A54115" w:rsidP="00A54115">
      <w:pPr>
        <w:pStyle w:val="Odstavecseseznamem"/>
        <w:numPr>
          <w:ilvl w:val="1"/>
          <w:numId w:val="29"/>
        </w:numPr>
      </w:pPr>
      <w:r>
        <w:t>Uživatel klikne na produkt v katalogu;</w:t>
      </w:r>
    </w:p>
    <w:p w14:paraId="485E5F01" w14:textId="11A53006" w:rsidR="00A54115" w:rsidRDefault="00A54115" w:rsidP="00A54115">
      <w:pPr>
        <w:pStyle w:val="Odstavecseseznamem"/>
        <w:numPr>
          <w:ilvl w:val="1"/>
          <w:numId w:val="29"/>
        </w:numPr>
      </w:pPr>
      <w:r>
        <w:t>Přesměrování na /products/:id;</w:t>
      </w:r>
    </w:p>
    <w:p w14:paraId="1689FA31" w14:textId="05B34C37" w:rsidR="00A54115" w:rsidRDefault="00A54115" w:rsidP="00A54115">
      <w:pPr>
        <w:pStyle w:val="Odstavecseseznamem"/>
        <w:numPr>
          <w:ilvl w:val="1"/>
          <w:numId w:val="29"/>
        </w:numPr>
      </w:pPr>
      <w:r>
        <w:t>GET products.php?id=:id vrátí detail produktu;</w:t>
      </w:r>
    </w:p>
    <w:p w14:paraId="1A1D9648" w14:textId="5E7D5A70" w:rsidR="00A54115" w:rsidRDefault="00A54115" w:rsidP="00A54115">
      <w:pPr>
        <w:pStyle w:val="Odstavecseseznamem"/>
        <w:numPr>
          <w:ilvl w:val="1"/>
          <w:numId w:val="29"/>
        </w:numPr>
      </w:pPr>
      <w:r>
        <w:t>Zobrazí se název, popis, cena, stock a obrázky.</w:t>
      </w:r>
    </w:p>
    <w:p w14:paraId="2E5EBB1F" w14:textId="3ACE48C7" w:rsidR="00A54115" w:rsidRDefault="00A54115" w:rsidP="00A54115">
      <w:pPr>
        <w:pStyle w:val="Odstavecseseznamem"/>
        <w:numPr>
          <w:ilvl w:val="0"/>
          <w:numId w:val="29"/>
        </w:numPr>
      </w:pPr>
      <w:r>
        <w:t>Alternativní tok</w:t>
      </w:r>
    </w:p>
    <w:p w14:paraId="7FCE3BC9" w14:textId="32D56C17" w:rsidR="00A54115" w:rsidRDefault="00A54115" w:rsidP="00A54115">
      <w:pPr>
        <w:pStyle w:val="Odstavecseseznamem"/>
        <w:numPr>
          <w:ilvl w:val="1"/>
          <w:numId w:val="29"/>
        </w:numPr>
      </w:pPr>
      <w:r>
        <w:t xml:space="preserve">Produkt neexistuje </w:t>
      </w:r>
      <w:r>
        <w:sym w:font="Wingdings" w:char="F0E0"/>
      </w:r>
      <w:r>
        <w:t xml:space="preserve"> Zobrazena stránka s chybovou hláškou (Nenalezeno)</w:t>
      </w:r>
    </w:p>
    <w:p w14:paraId="1D0C43B0" w14:textId="7EBCCA3D" w:rsidR="00A54115" w:rsidRDefault="00A54115" w:rsidP="00A54115">
      <w:pPr>
        <w:pStyle w:val="Odstavecseseznamem"/>
        <w:numPr>
          <w:ilvl w:val="0"/>
          <w:numId w:val="29"/>
        </w:numPr>
      </w:pPr>
      <w:r>
        <w:t>Výsledek</w:t>
      </w:r>
    </w:p>
    <w:p w14:paraId="5627E087" w14:textId="747B6345" w:rsidR="00A54115" w:rsidRDefault="00A54115" w:rsidP="00A54115">
      <w:pPr>
        <w:pStyle w:val="Odstavecseseznamem"/>
        <w:numPr>
          <w:ilvl w:val="1"/>
          <w:numId w:val="29"/>
        </w:numPr>
      </w:pPr>
      <w:r>
        <w:t>Uživatel vidí kompletně detailní popis produktu</w:t>
      </w:r>
    </w:p>
    <w:p w14:paraId="4D120C2F" w14:textId="54532A7D" w:rsidR="006E1F63" w:rsidRDefault="006E1F63" w:rsidP="006E1F63">
      <w:r>
        <w:t>UC-04</w:t>
      </w:r>
      <w:r w:rsidR="00A54115">
        <w:t xml:space="preserve"> (Aktér je anonymní uživatel)</w:t>
      </w:r>
    </w:p>
    <w:p w14:paraId="1A5F9CDE" w14:textId="1FCAE4A7" w:rsidR="00A54115" w:rsidRDefault="00A54115" w:rsidP="00A54115">
      <w:pPr>
        <w:pStyle w:val="Odstavecseseznamem"/>
        <w:numPr>
          <w:ilvl w:val="0"/>
          <w:numId w:val="29"/>
        </w:numPr>
      </w:pPr>
      <w:r>
        <w:t>Předpokládá se, že uživatel nemá existující účet se zadaným e-mailem</w:t>
      </w:r>
    </w:p>
    <w:p w14:paraId="706DF74E" w14:textId="0A5C9E00" w:rsidR="00A54115" w:rsidRDefault="00A54115" w:rsidP="00A54115">
      <w:pPr>
        <w:pStyle w:val="Odstavecseseznamem"/>
        <w:numPr>
          <w:ilvl w:val="0"/>
          <w:numId w:val="29"/>
        </w:numPr>
      </w:pPr>
      <w:r>
        <w:t>Hlavní tok</w:t>
      </w:r>
    </w:p>
    <w:p w14:paraId="3786A52A" w14:textId="114C07F3" w:rsidR="00A54115" w:rsidRDefault="00A54115" w:rsidP="00A54115">
      <w:pPr>
        <w:pStyle w:val="Odstavecseseznamem"/>
        <w:numPr>
          <w:ilvl w:val="1"/>
          <w:numId w:val="29"/>
        </w:numPr>
      </w:pPr>
      <w:r>
        <w:t>Uživatel otevře /register a vyplní formulář;</w:t>
      </w:r>
    </w:p>
    <w:p w14:paraId="342ED12B" w14:textId="04C005D7" w:rsidR="00A54115" w:rsidRDefault="00A54115" w:rsidP="00A54115">
      <w:pPr>
        <w:pStyle w:val="Odstavecseseznamem"/>
        <w:numPr>
          <w:ilvl w:val="1"/>
          <w:numId w:val="29"/>
        </w:numPr>
      </w:pPr>
      <w:r>
        <w:t>Zod validuje e-mail, heslo a shodu hesel onBlur;</w:t>
      </w:r>
    </w:p>
    <w:p w14:paraId="5CC60914" w14:textId="2E9FDC4A" w:rsidR="00A54115" w:rsidRDefault="00A54115" w:rsidP="00A54115">
      <w:pPr>
        <w:pStyle w:val="Odstavecseseznamem"/>
        <w:numPr>
          <w:ilvl w:val="1"/>
          <w:numId w:val="29"/>
        </w:numPr>
      </w:pPr>
      <w:r>
        <w:lastRenderedPageBreak/>
        <w:t>POST auth.php?action=register odeslán po úspěšné validaci;</w:t>
      </w:r>
    </w:p>
    <w:p w14:paraId="441FE5C0" w14:textId="24D1DD19" w:rsidR="00A54115" w:rsidRDefault="00A54115" w:rsidP="00A54115">
      <w:pPr>
        <w:pStyle w:val="Odstavecseseznamem"/>
        <w:numPr>
          <w:ilvl w:val="1"/>
          <w:numId w:val="29"/>
        </w:numPr>
      </w:pPr>
      <w:r>
        <w:t>PHP hashuje heslo bcrypt a provede INSERT do tabulky users;</w:t>
      </w:r>
    </w:p>
    <w:p w14:paraId="6112B933" w14:textId="176BFCE7" w:rsidR="00A54115" w:rsidRDefault="00A54115" w:rsidP="00A54115">
      <w:pPr>
        <w:pStyle w:val="Odstavecseseznamem"/>
        <w:numPr>
          <w:ilvl w:val="1"/>
          <w:numId w:val="29"/>
        </w:numPr>
      </w:pPr>
      <w:r>
        <w:t>Session inicializována, uživatel přihlášen;</w:t>
      </w:r>
    </w:p>
    <w:p w14:paraId="1EF6CFEB" w14:textId="221BBDE2" w:rsidR="00A54115" w:rsidRDefault="00A54115" w:rsidP="00A54115">
      <w:pPr>
        <w:pStyle w:val="Odstavecseseznamem"/>
        <w:numPr>
          <w:ilvl w:val="1"/>
          <w:numId w:val="29"/>
        </w:numPr>
      </w:pPr>
      <w:r>
        <w:t>Přesměrování na homepage.</w:t>
      </w:r>
    </w:p>
    <w:p w14:paraId="2C4B35C3" w14:textId="5B51FFA2" w:rsidR="00A54115" w:rsidRDefault="00A54115" w:rsidP="00A54115">
      <w:pPr>
        <w:pStyle w:val="Odstavecseseznamem"/>
        <w:numPr>
          <w:ilvl w:val="0"/>
          <w:numId w:val="29"/>
        </w:numPr>
      </w:pPr>
      <w:r>
        <w:t>Alternativní tok</w:t>
      </w:r>
    </w:p>
    <w:p w14:paraId="7813AE74" w14:textId="3614E750" w:rsidR="00A54115" w:rsidRDefault="00A54115" w:rsidP="00A54115">
      <w:pPr>
        <w:pStyle w:val="Odstavecseseznamem"/>
        <w:numPr>
          <w:ilvl w:val="1"/>
          <w:numId w:val="29"/>
        </w:numPr>
      </w:pPr>
      <w:r>
        <w:t xml:space="preserve">E-mail již existuje </w:t>
      </w:r>
      <w:r>
        <w:sym w:font="Wingdings" w:char="F0E0"/>
      </w:r>
      <w:r>
        <w:t xml:space="preserve"> chybová zpráva v UI</w:t>
      </w:r>
    </w:p>
    <w:p w14:paraId="3CE27D5D" w14:textId="317F821F" w:rsidR="00A54115" w:rsidRDefault="00A54115" w:rsidP="00A54115">
      <w:pPr>
        <w:pStyle w:val="Odstavecseseznamem"/>
        <w:numPr>
          <w:ilvl w:val="0"/>
          <w:numId w:val="29"/>
        </w:numPr>
      </w:pPr>
      <w:r>
        <w:t>Výsledek</w:t>
      </w:r>
    </w:p>
    <w:p w14:paraId="084001E7" w14:textId="15136877" w:rsidR="00A54115" w:rsidRDefault="00A54115" w:rsidP="00A54115">
      <w:pPr>
        <w:pStyle w:val="Odstavecseseznamem"/>
        <w:numPr>
          <w:ilvl w:val="1"/>
          <w:numId w:val="29"/>
        </w:numPr>
      </w:pPr>
      <w:r>
        <w:t>Nový účet vytvořen, uživatel je automaticky přihlášen</w:t>
      </w:r>
    </w:p>
    <w:p w14:paraId="2201F91C" w14:textId="78B2D077" w:rsidR="006E1F63" w:rsidRDefault="006E1F63" w:rsidP="006E1F63">
      <w:r>
        <w:t>UC-05</w:t>
      </w:r>
      <w:r w:rsidR="00F4550B">
        <w:t xml:space="preserve"> (Aktér je anonymní uživatel)</w:t>
      </w:r>
    </w:p>
    <w:p w14:paraId="7E6601C7" w14:textId="2700B6BA" w:rsidR="00F4550B" w:rsidRDefault="00F4550B" w:rsidP="00F4550B">
      <w:pPr>
        <w:pStyle w:val="Odstavecseseznamem"/>
        <w:numPr>
          <w:ilvl w:val="0"/>
          <w:numId w:val="29"/>
        </w:numPr>
      </w:pPr>
      <w:r>
        <w:t>Předpokládá se, že uživatel má existující účet</w:t>
      </w:r>
    </w:p>
    <w:p w14:paraId="6FCFBC6A" w14:textId="12940285" w:rsidR="00F4550B" w:rsidRDefault="00F4550B" w:rsidP="00F4550B">
      <w:pPr>
        <w:pStyle w:val="Odstavecseseznamem"/>
        <w:numPr>
          <w:ilvl w:val="0"/>
          <w:numId w:val="29"/>
        </w:numPr>
      </w:pPr>
      <w:r>
        <w:t>Hlavní tok</w:t>
      </w:r>
    </w:p>
    <w:p w14:paraId="27AF6B84" w14:textId="3424BD83" w:rsidR="00F4550B" w:rsidRDefault="00F4550B" w:rsidP="00F4550B">
      <w:pPr>
        <w:pStyle w:val="Odstavecseseznamem"/>
        <w:numPr>
          <w:ilvl w:val="1"/>
          <w:numId w:val="29"/>
        </w:numPr>
      </w:pPr>
      <w:r>
        <w:t>Uživatel otevře /login a zadá e-mail a heslo;</w:t>
      </w:r>
    </w:p>
    <w:p w14:paraId="5790EF8B" w14:textId="097F12B9" w:rsidR="00F4550B" w:rsidRDefault="00F4550B" w:rsidP="00F4550B">
      <w:pPr>
        <w:pStyle w:val="Odstavecseseznamem"/>
        <w:numPr>
          <w:ilvl w:val="1"/>
          <w:numId w:val="29"/>
        </w:numPr>
      </w:pPr>
      <w:r>
        <w:t>POST auth.php?action=login odeslán;</w:t>
      </w:r>
    </w:p>
    <w:p w14:paraId="2D6E97EB" w14:textId="3C946EE9" w:rsidR="00F4550B" w:rsidRDefault="00F4550B" w:rsidP="00F4550B">
      <w:pPr>
        <w:pStyle w:val="Odstavecseseznamem"/>
        <w:numPr>
          <w:ilvl w:val="1"/>
          <w:numId w:val="29"/>
        </w:numPr>
      </w:pPr>
      <w:r>
        <w:t>PHP ověří heslo přes password_verify() funkci;</w:t>
      </w:r>
    </w:p>
    <w:p w14:paraId="316AB422" w14:textId="2E31A6F4" w:rsidR="00F4550B" w:rsidRDefault="00F4550B" w:rsidP="00F4550B">
      <w:pPr>
        <w:pStyle w:val="Odstavecseseznamem"/>
        <w:numPr>
          <w:ilvl w:val="1"/>
          <w:numId w:val="29"/>
        </w:numPr>
      </w:pPr>
      <w:r>
        <w:t>Session inicializována;</w:t>
      </w:r>
    </w:p>
    <w:p w14:paraId="165E2F1F" w14:textId="6B4F67D6" w:rsidR="00F4550B" w:rsidRDefault="00F4550B" w:rsidP="00F4550B">
      <w:pPr>
        <w:pStyle w:val="Odstavecseseznamem"/>
        <w:numPr>
          <w:ilvl w:val="1"/>
          <w:numId w:val="29"/>
        </w:numPr>
      </w:pPr>
      <w:r>
        <w:t>Přesměrování na homepage.</w:t>
      </w:r>
    </w:p>
    <w:p w14:paraId="61B8E16B" w14:textId="6939B63B" w:rsidR="00F4550B" w:rsidRDefault="00F4550B" w:rsidP="00F4550B">
      <w:pPr>
        <w:pStyle w:val="Odstavecseseznamem"/>
        <w:numPr>
          <w:ilvl w:val="0"/>
          <w:numId w:val="29"/>
        </w:numPr>
      </w:pPr>
      <w:r>
        <w:t>Alternativní tok</w:t>
      </w:r>
    </w:p>
    <w:p w14:paraId="2F4E1232" w14:textId="3E495C5C" w:rsidR="00F4550B" w:rsidRDefault="00F4550B" w:rsidP="00F4550B">
      <w:pPr>
        <w:pStyle w:val="Odstavecseseznamem"/>
        <w:numPr>
          <w:ilvl w:val="1"/>
          <w:numId w:val="29"/>
        </w:numPr>
      </w:pPr>
      <w:r>
        <w:t xml:space="preserve">Nesprávně heslo nebo neexistující účet </w:t>
      </w:r>
      <w:r>
        <w:sym w:font="Wingdings" w:char="F0E0"/>
      </w:r>
      <w:r>
        <w:t xml:space="preserve"> chybová zpráva</w:t>
      </w:r>
    </w:p>
    <w:p w14:paraId="1D950257" w14:textId="2A108B32" w:rsidR="00F4550B" w:rsidRDefault="00F4550B" w:rsidP="00F4550B">
      <w:pPr>
        <w:pStyle w:val="Odstavecseseznamem"/>
        <w:numPr>
          <w:ilvl w:val="0"/>
          <w:numId w:val="29"/>
        </w:numPr>
      </w:pPr>
      <w:r>
        <w:t>Výsledek</w:t>
      </w:r>
    </w:p>
    <w:p w14:paraId="658DDC08" w14:textId="570CC417" w:rsidR="00F4550B" w:rsidRDefault="00F4550B" w:rsidP="00F4550B">
      <w:pPr>
        <w:pStyle w:val="Odstavecseseznamem"/>
        <w:numPr>
          <w:ilvl w:val="1"/>
          <w:numId w:val="29"/>
        </w:numPr>
      </w:pPr>
      <w:r>
        <w:t>Uživatel je přihlášen a session je aktivní</w:t>
      </w:r>
    </w:p>
    <w:p w14:paraId="52178024" w14:textId="094571C2" w:rsidR="006E1F63" w:rsidRDefault="006E1F63" w:rsidP="006E1F63">
      <w:r>
        <w:t>UC-06</w:t>
      </w:r>
      <w:r w:rsidR="00F4550B">
        <w:t xml:space="preserve"> (Aktér je anonymní uživatel)</w:t>
      </w:r>
    </w:p>
    <w:p w14:paraId="05ABC20B" w14:textId="40265908" w:rsidR="00F4550B" w:rsidRDefault="00F4550B" w:rsidP="00F4550B">
      <w:pPr>
        <w:pStyle w:val="Odstavecseseznamem"/>
        <w:numPr>
          <w:ilvl w:val="0"/>
          <w:numId w:val="29"/>
        </w:numPr>
      </w:pPr>
      <w:r>
        <w:t>Předpokládá se, že uživatel není přihlášen</w:t>
      </w:r>
    </w:p>
    <w:p w14:paraId="4B1CCC5B" w14:textId="662C58CC" w:rsidR="00F4550B" w:rsidRDefault="00F4550B" w:rsidP="00F4550B">
      <w:pPr>
        <w:pStyle w:val="Odstavecseseznamem"/>
        <w:numPr>
          <w:ilvl w:val="0"/>
          <w:numId w:val="29"/>
        </w:numPr>
      </w:pPr>
      <w:r>
        <w:t>Hlavní tok</w:t>
      </w:r>
    </w:p>
    <w:p w14:paraId="0E9E7988" w14:textId="779654E7" w:rsidR="00F4550B" w:rsidRDefault="00F4550B" w:rsidP="00F4550B">
      <w:pPr>
        <w:pStyle w:val="Odstavecseseznamem"/>
        <w:numPr>
          <w:ilvl w:val="1"/>
          <w:numId w:val="29"/>
        </w:numPr>
      </w:pPr>
      <w:r>
        <w:t>Uživatel klikne na ikonu srdce na kartě nebo detailu produktu;</w:t>
      </w:r>
    </w:p>
    <w:p w14:paraId="1A9008FE" w14:textId="4E5F302F" w:rsidR="00F4550B" w:rsidRDefault="00F4550B" w:rsidP="00F4550B">
      <w:pPr>
        <w:pStyle w:val="Odstavecseseznamem"/>
        <w:numPr>
          <w:ilvl w:val="1"/>
          <w:numId w:val="29"/>
        </w:numPr>
      </w:pPr>
      <w:r>
        <w:t>Frontend zkontroluje stav v cookies;</w:t>
      </w:r>
    </w:p>
    <w:p w14:paraId="050C7F92" w14:textId="180444E2" w:rsidR="00F4550B" w:rsidRDefault="00F4550B" w:rsidP="00F4550B">
      <w:pPr>
        <w:pStyle w:val="Odstavecseseznamem"/>
        <w:numPr>
          <w:ilvl w:val="1"/>
          <w:numId w:val="29"/>
        </w:numPr>
      </w:pPr>
      <w:r>
        <w:t>Produkt přidán nebo odebrán z cookies (dočasné úložiště);</w:t>
      </w:r>
    </w:p>
    <w:p w14:paraId="2462D672" w14:textId="39D22DF6" w:rsidR="00F4550B" w:rsidRDefault="00F4550B" w:rsidP="00F4550B">
      <w:pPr>
        <w:pStyle w:val="Odstavecseseznamem"/>
        <w:numPr>
          <w:ilvl w:val="1"/>
          <w:numId w:val="29"/>
        </w:numPr>
      </w:pPr>
      <w:r>
        <w:t>Ikona srdce u produktu je aktualizována.</w:t>
      </w:r>
    </w:p>
    <w:p w14:paraId="034A1EE2" w14:textId="2738F99B" w:rsidR="00F4550B" w:rsidRDefault="00F4550B" w:rsidP="00F4550B">
      <w:pPr>
        <w:pStyle w:val="Odstavecseseznamem"/>
        <w:numPr>
          <w:ilvl w:val="0"/>
          <w:numId w:val="29"/>
        </w:numPr>
      </w:pPr>
      <w:r>
        <w:t>Alternativní tok</w:t>
      </w:r>
    </w:p>
    <w:p w14:paraId="73CA9314" w14:textId="5B11B5DC" w:rsidR="00F4550B" w:rsidRDefault="00F4550B" w:rsidP="00F4550B">
      <w:pPr>
        <w:pStyle w:val="Odstavecseseznamem"/>
        <w:numPr>
          <w:ilvl w:val="1"/>
          <w:numId w:val="29"/>
        </w:numPr>
      </w:pPr>
      <w:r>
        <w:t xml:space="preserve">Cookie relace vypršela </w:t>
      </w:r>
      <w:r>
        <w:sym w:font="Wingdings" w:char="F0E0"/>
      </w:r>
      <w:r>
        <w:t xml:space="preserve"> wishlistu je prázdný, ikony resetovány</w:t>
      </w:r>
    </w:p>
    <w:p w14:paraId="6970B113" w14:textId="6AFDA027" w:rsidR="00F4550B" w:rsidRDefault="00F4550B" w:rsidP="00F4550B">
      <w:pPr>
        <w:pStyle w:val="Odstavecseseznamem"/>
        <w:numPr>
          <w:ilvl w:val="0"/>
          <w:numId w:val="29"/>
        </w:numPr>
      </w:pPr>
      <w:r>
        <w:t>Výsledek</w:t>
      </w:r>
    </w:p>
    <w:p w14:paraId="58A5DB8A" w14:textId="6BEF700B" w:rsidR="00F4550B" w:rsidRDefault="00F4550B" w:rsidP="00F4550B">
      <w:pPr>
        <w:pStyle w:val="Odstavecseseznamem"/>
        <w:numPr>
          <w:ilvl w:val="1"/>
          <w:numId w:val="29"/>
        </w:numPr>
      </w:pPr>
      <w:r>
        <w:t>Produkt dočasně uložen v cookies, přetrvá do konce session nebo vypršení</w:t>
      </w:r>
    </w:p>
    <w:p w14:paraId="17015952" w14:textId="01DD284F" w:rsidR="006E1F63" w:rsidRDefault="006E1F63" w:rsidP="006E1F63">
      <w:r>
        <w:t>UC-07</w:t>
      </w:r>
      <w:r w:rsidR="00F4550B">
        <w:t xml:space="preserve"> (Aktér je přihlášený uživatel)</w:t>
      </w:r>
    </w:p>
    <w:p w14:paraId="2D3E732B" w14:textId="6E21C3D4" w:rsidR="00F4550B" w:rsidRDefault="00F4550B" w:rsidP="00F4550B">
      <w:pPr>
        <w:pStyle w:val="Odstavecseseznamem"/>
        <w:numPr>
          <w:ilvl w:val="0"/>
          <w:numId w:val="29"/>
        </w:numPr>
      </w:pPr>
      <w:r>
        <w:t>Předpokládá se, že uživatel je přihlášen, produkt má stock &gt; 0</w:t>
      </w:r>
    </w:p>
    <w:p w14:paraId="05ADB7EA" w14:textId="4CC27A55" w:rsidR="00F4550B" w:rsidRDefault="00F4550B" w:rsidP="00F4550B">
      <w:pPr>
        <w:pStyle w:val="Odstavecseseznamem"/>
        <w:numPr>
          <w:ilvl w:val="0"/>
          <w:numId w:val="29"/>
        </w:numPr>
      </w:pPr>
      <w:r>
        <w:t>Hlavní tok</w:t>
      </w:r>
    </w:p>
    <w:p w14:paraId="213BECD5" w14:textId="4BE98F49" w:rsidR="00F4550B" w:rsidRDefault="00F4550B" w:rsidP="00F4550B">
      <w:pPr>
        <w:pStyle w:val="Odstavecseseznamem"/>
        <w:numPr>
          <w:ilvl w:val="1"/>
          <w:numId w:val="29"/>
        </w:numPr>
      </w:pPr>
      <w:r>
        <w:t>Uživatel klikne na „Add to Cart“ na detailu produktu;</w:t>
      </w:r>
    </w:p>
    <w:p w14:paraId="3292DC68" w14:textId="277E5BD1" w:rsidR="00F4550B" w:rsidRDefault="00F4550B" w:rsidP="00F4550B">
      <w:pPr>
        <w:pStyle w:val="Odstavecseseznamem"/>
        <w:numPr>
          <w:ilvl w:val="1"/>
          <w:numId w:val="29"/>
        </w:numPr>
      </w:pPr>
      <w:r>
        <w:t>POST cart.php?action=add odeslán s product_id, množstvím a velikostí;</w:t>
      </w:r>
    </w:p>
    <w:p w14:paraId="0D5BBB8D" w14:textId="2A84BB64" w:rsidR="00F4550B" w:rsidRDefault="00F4550B" w:rsidP="00F4550B">
      <w:pPr>
        <w:pStyle w:val="Odstavecseseznamem"/>
        <w:numPr>
          <w:ilvl w:val="1"/>
          <w:numId w:val="29"/>
        </w:numPr>
      </w:pPr>
      <w:r>
        <w:t>PHP ověří dostupnost (stock) v tabulce produktů;</w:t>
      </w:r>
    </w:p>
    <w:p w14:paraId="406EA04F" w14:textId="77D7F897" w:rsidR="00F4550B" w:rsidRDefault="00F4550B" w:rsidP="00F4550B">
      <w:pPr>
        <w:pStyle w:val="Odstavecseseznamem"/>
        <w:numPr>
          <w:ilvl w:val="1"/>
          <w:numId w:val="29"/>
        </w:numPr>
      </w:pPr>
      <w:r>
        <w:lastRenderedPageBreak/>
        <w:t>INSERT do carts, nebo UPDATE množství při opakovaném přidání;</w:t>
      </w:r>
    </w:p>
    <w:p w14:paraId="53EF21DA" w14:textId="58A97A93" w:rsidR="00F4550B" w:rsidRDefault="00F4550B" w:rsidP="00F4550B">
      <w:pPr>
        <w:pStyle w:val="Odstavecseseznamem"/>
        <w:numPr>
          <w:ilvl w:val="1"/>
          <w:numId w:val="29"/>
        </w:numPr>
      </w:pPr>
      <w:r>
        <w:t>Ikona košíku v navigaci se aktualizuje.</w:t>
      </w:r>
    </w:p>
    <w:p w14:paraId="655EEDCC" w14:textId="2CDC2AD8" w:rsidR="00F4550B" w:rsidRDefault="00F4550B" w:rsidP="00F4550B">
      <w:pPr>
        <w:pStyle w:val="Odstavecseseznamem"/>
        <w:numPr>
          <w:ilvl w:val="0"/>
          <w:numId w:val="29"/>
        </w:numPr>
      </w:pPr>
      <w:r>
        <w:t>Alternativní tok</w:t>
      </w:r>
    </w:p>
    <w:p w14:paraId="4A5BDE61" w14:textId="055910DE" w:rsidR="00F4550B" w:rsidRDefault="00F4550B" w:rsidP="00F4550B">
      <w:pPr>
        <w:pStyle w:val="Odstavecseseznamem"/>
        <w:numPr>
          <w:ilvl w:val="1"/>
          <w:numId w:val="29"/>
        </w:numPr>
      </w:pPr>
      <w:r>
        <w:t xml:space="preserve">Stock = 0 </w:t>
      </w:r>
      <w:r>
        <w:sym w:font="Wingdings" w:char="F0E0"/>
      </w:r>
      <w:r>
        <w:t xml:space="preserve"> tlačítko je nedostupné, uživatel je upozorněn o nedostatku zboží</w:t>
      </w:r>
    </w:p>
    <w:p w14:paraId="3032D23B" w14:textId="591883D2" w:rsidR="00F4550B" w:rsidRDefault="00F4550B" w:rsidP="00F4550B">
      <w:pPr>
        <w:pStyle w:val="Odstavecseseznamem"/>
        <w:numPr>
          <w:ilvl w:val="0"/>
          <w:numId w:val="29"/>
        </w:numPr>
      </w:pPr>
      <w:r>
        <w:t>Výsledek</w:t>
      </w:r>
    </w:p>
    <w:p w14:paraId="58BAA3BF" w14:textId="174DB47B" w:rsidR="00F4550B" w:rsidRDefault="00F4550B" w:rsidP="00F4550B">
      <w:pPr>
        <w:pStyle w:val="Odstavecseseznamem"/>
        <w:numPr>
          <w:ilvl w:val="1"/>
          <w:numId w:val="29"/>
        </w:numPr>
      </w:pPr>
      <w:r>
        <w:t>Produkt je přidán do košíku, perzistentně uložen v databázi</w:t>
      </w:r>
    </w:p>
    <w:p w14:paraId="631A737C" w14:textId="2A6E71DE" w:rsidR="006E1F63" w:rsidRDefault="006E1F63" w:rsidP="006E1F63">
      <w:r>
        <w:t>UC-08</w:t>
      </w:r>
      <w:r w:rsidR="00F4550B">
        <w:t xml:space="preserve"> (Aktér je přihlášený uživatel)</w:t>
      </w:r>
    </w:p>
    <w:p w14:paraId="7975CEBD" w14:textId="50E217AF" w:rsidR="00F4550B" w:rsidRDefault="00F4550B" w:rsidP="00F4550B">
      <w:pPr>
        <w:pStyle w:val="Odstavecseseznamem"/>
        <w:numPr>
          <w:ilvl w:val="0"/>
          <w:numId w:val="29"/>
        </w:numPr>
      </w:pPr>
      <w:r>
        <w:t>Předpokládá se, že košík obsahuje alespoň jednu položku</w:t>
      </w:r>
    </w:p>
    <w:p w14:paraId="5A3B0EB4" w14:textId="4C5FD74E" w:rsidR="00F4550B" w:rsidRDefault="00F4550B" w:rsidP="00F4550B">
      <w:pPr>
        <w:pStyle w:val="Odstavecseseznamem"/>
        <w:numPr>
          <w:ilvl w:val="0"/>
          <w:numId w:val="29"/>
        </w:numPr>
      </w:pPr>
      <w:r>
        <w:t>Hlavní tok</w:t>
      </w:r>
    </w:p>
    <w:p w14:paraId="394F22B4" w14:textId="129CFE79" w:rsidR="00F4550B" w:rsidRDefault="00F4550B" w:rsidP="00F4550B">
      <w:pPr>
        <w:pStyle w:val="Odstavecseseznamem"/>
        <w:numPr>
          <w:ilvl w:val="1"/>
          <w:numId w:val="29"/>
        </w:numPr>
      </w:pPr>
      <w:r>
        <w:t>Uživatel otevře /cart;</w:t>
      </w:r>
    </w:p>
    <w:p w14:paraId="10A11886" w14:textId="4654117B" w:rsidR="00F4550B" w:rsidRDefault="00F4550B" w:rsidP="00F4550B">
      <w:pPr>
        <w:pStyle w:val="Odstavecseseznamem"/>
        <w:numPr>
          <w:ilvl w:val="1"/>
          <w:numId w:val="29"/>
        </w:numPr>
      </w:pPr>
      <w:r>
        <w:t>GET cart.php načte položky z tabulky carts pro daného uživatele;</w:t>
      </w:r>
    </w:p>
    <w:p w14:paraId="135774DC" w14:textId="291D656E" w:rsidR="00F4550B" w:rsidRDefault="00F4550B" w:rsidP="00F4550B">
      <w:pPr>
        <w:pStyle w:val="Odstavecseseznamem"/>
        <w:numPr>
          <w:ilvl w:val="1"/>
          <w:numId w:val="29"/>
        </w:numPr>
      </w:pPr>
      <w:r>
        <w:t xml:space="preserve">Uživatel změní množství </w:t>
      </w:r>
      <w:r>
        <w:sym w:font="Wingdings" w:char="F0E0"/>
      </w:r>
      <w:r>
        <w:t xml:space="preserve"> PATCH cart.php, cena přepočítána v UI;</w:t>
      </w:r>
    </w:p>
    <w:p w14:paraId="231FDA4A" w14:textId="51A3CB74" w:rsidR="00F4550B" w:rsidRDefault="00F4550B" w:rsidP="00F4550B">
      <w:pPr>
        <w:pStyle w:val="Odstavecseseznamem"/>
        <w:numPr>
          <w:ilvl w:val="1"/>
          <w:numId w:val="29"/>
        </w:numPr>
      </w:pPr>
      <w:r>
        <w:t xml:space="preserve">Uživatel odebere položku </w:t>
      </w:r>
      <w:r>
        <w:sym w:font="Wingdings" w:char="F0E0"/>
      </w:r>
      <w:r>
        <w:t xml:space="preserve"> DELETE cart.php.</w:t>
      </w:r>
    </w:p>
    <w:p w14:paraId="6D3E22CB" w14:textId="173AF587" w:rsidR="00F4550B" w:rsidRDefault="00F4550B" w:rsidP="00F4550B">
      <w:pPr>
        <w:pStyle w:val="Odstavecseseznamem"/>
        <w:numPr>
          <w:ilvl w:val="0"/>
          <w:numId w:val="29"/>
        </w:numPr>
      </w:pPr>
      <w:r>
        <w:t>Alternativní tok</w:t>
      </w:r>
    </w:p>
    <w:p w14:paraId="6CC10302" w14:textId="59D4333B" w:rsidR="00F4550B" w:rsidRDefault="00F4550B" w:rsidP="00F4550B">
      <w:pPr>
        <w:pStyle w:val="Odstavecseseznamem"/>
        <w:numPr>
          <w:ilvl w:val="1"/>
          <w:numId w:val="29"/>
        </w:numPr>
      </w:pPr>
      <w:r>
        <w:t xml:space="preserve">Košík je prázdný </w:t>
      </w:r>
      <w:r>
        <w:sym w:font="Wingdings" w:char="F0E0"/>
      </w:r>
      <w:r>
        <w:t xml:space="preserve"> zobrazena výzva k přidání produktu do košíku</w:t>
      </w:r>
    </w:p>
    <w:p w14:paraId="6B982389" w14:textId="03080599" w:rsidR="00F4550B" w:rsidRDefault="00F4550B" w:rsidP="00F4550B">
      <w:pPr>
        <w:pStyle w:val="Odstavecseseznamem"/>
        <w:numPr>
          <w:ilvl w:val="0"/>
          <w:numId w:val="29"/>
        </w:numPr>
      </w:pPr>
      <w:r>
        <w:t>Výsledek</w:t>
      </w:r>
    </w:p>
    <w:p w14:paraId="4850E1B8" w14:textId="619F9A61" w:rsidR="00F4550B" w:rsidRDefault="00F4550B" w:rsidP="00F4550B">
      <w:pPr>
        <w:pStyle w:val="Odstavecseseznamem"/>
        <w:numPr>
          <w:ilvl w:val="1"/>
          <w:numId w:val="29"/>
        </w:numPr>
      </w:pPr>
      <w:r>
        <w:t>Košík odpovídá aktuálním požadavkům uživatele</w:t>
      </w:r>
    </w:p>
    <w:p w14:paraId="2B9B7F5A" w14:textId="7B5BDF93" w:rsidR="006E1F63" w:rsidRDefault="006E1F63" w:rsidP="006E1F63">
      <w:r>
        <w:t>UC-09</w:t>
      </w:r>
      <w:r w:rsidR="00F4550B">
        <w:t xml:space="preserve"> (Aktér je přihlášený uživatel)</w:t>
      </w:r>
    </w:p>
    <w:p w14:paraId="37AA2521" w14:textId="1564FF9E" w:rsidR="00F4550B" w:rsidRDefault="00F4550B" w:rsidP="00F4550B">
      <w:pPr>
        <w:pStyle w:val="Odstavecseseznamem"/>
        <w:numPr>
          <w:ilvl w:val="0"/>
          <w:numId w:val="29"/>
        </w:numPr>
      </w:pPr>
      <w:r>
        <w:t>Předpokládá se, že košík obsahuje alespoň jednu položku</w:t>
      </w:r>
    </w:p>
    <w:p w14:paraId="7ECC5C29" w14:textId="014A7818" w:rsidR="00F4550B" w:rsidRDefault="00F4550B" w:rsidP="00F4550B">
      <w:pPr>
        <w:pStyle w:val="Odstavecseseznamem"/>
        <w:numPr>
          <w:ilvl w:val="0"/>
          <w:numId w:val="29"/>
        </w:numPr>
      </w:pPr>
      <w:r>
        <w:t>Hlavní tok</w:t>
      </w:r>
    </w:p>
    <w:p w14:paraId="5F69BA14" w14:textId="587D853C" w:rsidR="00F4550B" w:rsidRDefault="00F4550B" w:rsidP="00F4550B">
      <w:pPr>
        <w:pStyle w:val="Odstavecseseznamem"/>
        <w:numPr>
          <w:ilvl w:val="1"/>
          <w:numId w:val="29"/>
        </w:numPr>
      </w:pPr>
      <w:r>
        <w:t>Uživatel klikne „</w:t>
      </w:r>
      <w:r w:rsidR="004B5BA4">
        <w:t>Checkout</w:t>
      </w:r>
      <w:r>
        <w:t>“ v košíku;</w:t>
      </w:r>
    </w:p>
    <w:p w14:paraId="1BC5820D" w14:textId="604FAA67" w:rsidR="00F4550B" w:rsidRDefault="00F4550B" w:rsidP="00F4550B">
      <w:pPr>
        <w:pStyle w:val="Odstavecseseznamem"/>
        <w:numPr>
          <w:ilvl w:val="1"/>
          <w:numId w:val="29"/>
        </w:numPr>
      </w:pPr>
      <w:r>
        <w:t>POST orders.php odeslán;</w:t>
      </w:r>
    </w:p>
    <w:p w14:paraId="6C785230" w14:textId="500B0D6D" w:rsidR="00F4550B" w:rsidRDefault="00F4550B" w:rsidP="00F4550B">
      <w:pPr>
        <w:pStyle w:val="Odstavecseseznamem"/>
        <w:numPr>
          <w:ilvl w:val="1"/>
          <w:numId w:val="29"/>
        </w:numPr>
      </w:pPr>
      <w:r>
        <w:t>PHP zahájí transakci (BEGIN TRANSACTION);</w:t>
      </w:r>
    </w:p>
    <w:p w14:paraId="7E5F5DB3" w14:textId="5AAA3992" w:rsidR="00F4550B" w:rsidRDefault="00F4550B" w:rsidP="00F4550B">
      <w:pPr>
        <w:pStyle w:val="Odstavecseseznamem"/>
        <w:numPr>
          <w:ilvl w:val="1"/>
          <w:numId w:val="29"/>
        </w:numPr>
      </w:pPr>
      <w:r>
        <w:t>INSERT do orders, INSERT do order_items pro každou položku;</w:t>
      </w:r>
    </w:p>
    <w:p w14:paraId="055CABCA" w14:textId="0DE0045D" w:rsidR="00F4550B" w:rsidRDefault="00F4550B" w:rsidP="00F4550B">
      <w:pPr>
        <w:pStyle w:val="Odstavecseseznamem"/>
        <w:numPr>
          <w:ilvl w:val="1"/>
          <w:numId w:val="29"/>
        </w:numPr>
      </w:pPr>
      <w:r>
        <w:t>DELETE z carts pro daného uživatele;</w:t>
      </w:r>
    </w:p>
    <w:p w14:paraId="2DCFBFDD" w14:textId="6DF9CFE6" w:rsidR="00F4550B" w:rsidRDefault="00F4550B" w:rsidP="00F4550B">
      <w:pPr>
        <w:pStyle w:val="Odstavecseseznamem"/>
        <w:numPr>
          <w:ilvl w:val="1"/>
          <w:numId w:val="29"/>
        </w:numPr>
      </w:pPr>
      <w:r>
        <w:t>COMMIT, uživatel přesměrován na přehled objednávek.</w:t>
      </w:r>
    </w:p>
    <w:p w14:paraId="7E6492B6" w14:textId="3560843A" w:rsidR="00F4550B" w:rsidRDefault="00F4550B" w:rsidP="00F4550B">
      <w:pPr>
        <w:pStyle w:val="Odstavecseseznamem"/>
        <w:numPr>
          <w:ilvl w:val="0"/>
          <w:numId w:val="29"/>
        </w:numPr>
      </w:pPr>
      <w:r>
        <w:t>Alternativní tok</w:t>
      </w:r>
    </w:p>
    <w:p w14:paraId="4BCE75E7" w14:textId="08E0B70F" w:rsidR="00F4550B" w:rsidRDefault="00F4550B" w:rsidP="00F4550B">
      <w:pPr>
        <w:pStyle w:val="Odstavecseseznamem"/>
        <w:numPr>
          <w:ilvl w:val="1"/>
          <w:numId w:val="29"/>
        </w:numPr>
      </w:pPr>
      <w:r>
        <w:t xml:space="preserve">Chyba v transakci </w:t>
      </w:r>
      <w:r>
        <w:sym w:font="Wingdings" w:char="F0E0"/>
      </w:r>
      <w:r>
        <w:t xml:space="preserve"> ROLLBACK, uživateli je zobrazena chybová hláška, košík je zachován v původním stavu</w:t>
      </w:r>
    </w:p>
    <w:p w14:paraId="11E0DA15" w14:textId="1204309E" w:rsidR="00F4550B" w:rsidRDefault="00F4550B" w:rsidP="00F4550B">
      <w:pPr>
        <w:pStyle w:val="Odstavecseseznamem"/>
        <w:numPr>
          <w:ilvl w:val="0"/>
          <w:numId w:val="29"/>
        </w:numPr>
      </w:pPr>
      <w:r>
        <w:t>Výsledek</w:t>
      </w:r>
    </w:p>
    <w:p w14:paraId="51A64EE3" w14:textId="7A54477D" w:rsidR="00F4550B" w:rsidRDefault="00F4550B" w:rsidP="00F4550B">
      <w:pPr>
        <w:pStyle w:val="Odstavecseseznamem"/>
        <w:numPr>
          <w:ilvl w:val="1"/>
          <w:numId w:val="29"/>
        </w:numPr>
      </w:pPr>
      <w:r>
        <w:t>Objednávka je úspěšně vytvořená, košík je vyprázdněn</w:t>
      </w:r>
    </w:p>
    <w:p w14:paraId="27EA5491" w14:textId="00675BDB" w:rsidR="006E1F63" w:rsidRDefault="006E1F63" w:rsidP="006E1F63">
      <w:r>
        <w:t>UC-10</w:t>
      </w:r>
      <w:r w:rsidR="00D47768">
        <w:t xml:space="preserve"> (Aktér je přihlášený uživatel)</w:t>
      </w:r>
    </w:p>
    <w:p w14:paraId="423D5CD6" w14:textId="7A8CAA31" w:rsidR="00D47768" w:rsidRDefault="00D47768" w:rsidP="00D47768">
      <w:pPr>
        <w:pStyle w:val="Odstavecseseznamem"/>
        <w:numPr>
          <w:ilvl w:val="0"/>
          <w:numId w:val="29"/>
        </w:numPr>
      </w:pPr>
      <w:r>
        <w:t>Předpokládá se, že uživatel je přihlášen</w:t>
      </w:r>
    </w:p>
    <w:p w14:paraId="5D40D7DF" w14:textId="1A009C82" w:rsidR="00D47768" w:rsidRDefault="00D47768" w:rsidP="00D47768">
      <w:pPr>
        <w:pStyle w:val="Odstavecseseznamem"/>
        <w:numPr>
          <w:ilvl w:val="0"/>
          <w:numId w:val="29"/>
        </w:numPr>
      </w:pPr>
      <w:r>
        <w:t>Hlavní tok</w:t>
      </w:r>
    </w:p>
    <w:p w14:paraId="01527A89" w14:textId="100491A2" w:rsidR="00D47768" w:rsidRDefault="00D47768" w:rsidP="00D47768">
      <w:pPr>
        <w:pStyle w:val="Odstavecseseznamem"/>
        <w:numPr>
          <w:ilvl w:val="1"/>
          <w:numId w:val="29"/>
        </w:numPr>
      </w:pPr>
      <w:r>
        <w:t>Uživatel klikne na ikonu srdce</w:t>
      </w:r>
      <w:r w:rsidR="00BF4787">
        <w:t>;</w:t>
      </w:r>
    </w:p>
    <w:p w14:paraId="174F874B" w14:textId="630D28C8" w:rsidR="00BF4787" w:rsidRDefault="00BF4787" w:rsidP="00D47768">
      <w:pPr>
        <w:pStyle w:val="Odstavecseseznamem"/>
        <w:numPr>
          <w:ilvl w:val="1"/>
          <w:numId w:val="29"/>
        </w:numPr>
      </w:pPr>
      <w:r>
        <w:t>Systém zkontroluje existenci záznamu v tabulce wishlists;</w:t>
      </w:r>
    </w:p>
    <w:p w14:paraId="2C628185" w14:textId="53251A12" w:rsidR="00BF4787" w:rsidRDefault="00BF4787" w:rsidP="00D47768">
      <w:pPr>
        <w:pStyle w:val="Odstavecseseznamem"/>
        <w:numPr>
          <w:ilvl w:val="1"/>
          <w:numId w:val="29"/>
        </w:numPr>
      </w:pPr>
      <w:r>
        <w:lastRenderedPageBreak/>
        <w:t xml:space="preserve">Pokud neexistuje </w:t>
      </w:r>
      <w:r>
        <w:sym w:font="Wingdings" w:char="F0E0"/>
      </w:r>
      <w:r>
        <w:t xml:space="preserve"> POST wishlist.php?action=add, INSERT do DB;</w:t>
      </w:r>
    </w:p>
    <w:p w14:paraId="392E2B5C" w14:textId="78A13695" w:rsidR="00BF4787" w:rsidRDefault="00BF4787" w:rsidP="00D47768">
      <w:pPr>
        <w:pStyle w:val="Odstavecseseznamem"/>
        <w:numPr>
          <w:ilvl w:val="1"/>
          <w:numId w:val="29"/>
        </w:numPr>
      </w:pPr>
      <w:r>
        <w:t xml:space="preserve">Pokud existuje </w:t>
      </w:r>
      <w:r>
        <w:sym w:font="Wingdings" w:char="F0E0"/>
      </w:r>
      <w:r>
        <w:t xml:space="preserve"> DELETE wishlist.php, odebrání z DB;</w:t>
      </w:r>
    </w:p>
    <w:p w14:paraId="354C982A" w14:textId="1D524780" w:rsidR="00BF4787" w:rsidRDefault="00BF4787" w:rsidP="00BF4787">
      <w:pPr>
        <w:pStyle w:val="Odstavecseseznamem"/>
        <w:numPr>
          <w:ilvl w:val="1"/>
          <w:numId w:val="29"/>
        </w:numPr>
      </w:pPr>
      <w:r>
        <w:t>Ikona srdce synchronizována se stavem v DB.</w:t>
      </w:r>
    </w:p>
    <w:p w14:paraId="0581CE72" w14:textId="6A8978BB" w:rsidR="00BF4787" w:rsidRDefault="00BF4787" w:rsidP="00BF4787">
      <w:pPr>
        <w:pStyle w:val="Odstavecseseznamem"/>
        <w:numPr>
          <w:ilvl w:val="0"/>
          <w:numId w:val="29"/>
        </w:numPr>
      </w:pPr>
      <w:r>
        <w:t>Výsledek</w:t>
      </w:r>
    </w:p>
    <w:p w14:paraId="3BB7E9A4" w14:textId="16D41D40" w:rsidR="00BF4787" w:rsidRDefault="00BF4787" w:rsidP="00BF4787">
      <w:pPr>
        <w:pStyle w:val="Odstavecseseznamem"/>
        <w:numPr>
          <w:ilvl w:val="1"/>
          <w:numId w:val="29"/>
        </w:numPr>
      </w:pPr>
      <w:r>
        <w:t>Wishlist perzistentně uložen, přetrvá v</w:t>
      </w:r>
      <w:r w:rsidR="0023686E">
        <w:t> </w:t>
      </w:r>
      <w:r>
        <w:t>session</w:t>
      </w:r>
      <w:r w:rsidR="0023686E">
        <w:t xml:space="preserve"> (podobně jako „Cart“)</w:t>
      </w:r>
    </w:p>
    <w:p w14:paraId="760AE3EB" w14:textId="6C7674BE" w:rsidR="006E1F63" w:rsidRDefault="006E1F63" w:rsidP="006E1F63">
      <w:r>
        <w:t>UC-11</w:t>
      </w:r>
      <w:r w:rsidR="001A6D00">
        <w:t xml:space="preserve"> (Aktér je přihlášený uživatel)</w:t>
      </w:r>
    </w:p>
    <w:p w14:paraId="48461CE3" w14:textId="1D25F535" w:rsidR="001A6D00" w:rsidRDefault="001A6D00" w:rsidP="001A6D00">
      <w:pPr>
        <w:pStyle w:val="Odstavecseseznamem"/>
        <w:numPr>
          <w:ilvl w:val="0"/>
          <w:numId w:val="29"/>
        </w:numPr>
      </w:pPr>
      <w:r>
        <w:t>Předpokládá se, že uživatel je přihlášen</w:t>
      </w:r>
    </w:p>
    <w:p w14:paraId="35360E0A" w14:textId="7BB3471C" w:rsidR="001A6D00" w:rsidRDefault="001A6D00" w:rsidP="001A6D00">
      <w:pPr>
        <w:pStyle w:val="Odstavecseseznamem"/>
        <w:numPr>
          <w:ilvl w:val="0"/>
          <w:numId w:val="29"/>
        </w:numPr>
      </w:pPr>
      <w:r>
        <w:t>Hlavní tok</w:t>
      </w:r>
    </w:p>
    <w:p w14:paraId="70369197" w14:textId="0243DCC0" w:rsidR="001A6D00" w:rsidRDefault="001A6D00" w:rsidP="001A6D00">
      <w:pPr>
        <w:pStyle w:val="Odstavecseseznamem"/>
        <w:numPr>
          <w:ilvl w:val="1"/>
          <w:numId w:val="29"/>
        </w:numPr>
      </w:pPr>
      <w:r>
        <w:t>Uživatel otevře přehled objednávek;</w:t>
      </w:r>
    </w:p>
    <w:p w14:paraId="236ECF2A" w14:textId="78472658" w:rsidR="001A6D00" w:rsidRDefault="001A6D00" w:rsidP="001A6D00">
      <w:pPr>
        <w:pStyle w:val="Odstavecseseznamem"/>
        <w:numPr>
          <w:ilvl w:val="1"/>
          <w:numId w:val="29"/>
        </w:numPr>
      </w:pPr>
      <w:r>
        <w:t>GET orders.php načte záznamy z tabulek orders a order_items;</w:t>
      </w:r>
    </w:p>
    <w:p w14:paraId="26851C76" w14:textId="32334D9E" w:rsidR="001A6D00" w:rsidRDefault="001A6D00" w:rsidP="001A6D00">
      <w:pPr>
        <w:pStyle w:val="Odstavecseseznamem"/>
        <w:numPr>
          <w:ilvl w:val="1"/>
          <w:numId w:val="29"/>
        </w:numPr>
      </w:pPr>
      <w:r>
        <w:t>Zobrazí se seznam objednávek s datem, položkami a celkovou cenou uživatele</w:t>
      </w:r>
    </w:p>
    <w:p w14:paraId="20D8D215" w14:textId="5899F4EB" w:rsidR="001A6D00" w:rsidRDefault="001A6D00" w:rsidP="001A6D00">
      <w:pPr>
        <w:pStyle w:val="Odstavecseseznamem"/>
        <w:numPr>
          <w:ilvl w:val="0"/>
          <w:numId w:val="29"/>
        </w:numPr>
      </w:pPr>
      <w:r>
        <w:t>Alternativní tok</w:t>
      </w:r>
    </w:p>
    <w:p w14:paraId="65603B6A" w14:textId="67674687" w:rsidR="001A6D00" w:rsidRDefault="001A6D00" w:rsidP="001A6D00">
      <w:pPr>
        <w:pStyle w:val="Odstavecseseznamem"/>
        <w:numPr>
          <w:ilvl w:val="1"/>
          <w:numId w:val="29"/>
        </w:numPr>
      </w:pPr>
      <w:r>
        <w:t xml:space="preserve">Žádná objednávka se nenachází </w:t>
      </w:r>
      <w:r>
        <w:sym w:font="Wingdings" w:char="F0E0"/>
      </w:r>
      <w:r>
        <w:t xml:space="preserve"> zobrazena prázdná stránka s výzvou k nákupu</w:t>
      </w:r>
    </w:p>
    <w:p w14:paraId="4C3BD880" w14:textId="52FAE2D8" w:rsidR="001A6D00" w:rsidRDefault="001A6D00" w:rsidP="001A6D00">
      <w:pPr>
        <w:pStyle w:val="Odstavecseseznamem"/>
        <w:numPr>
          <w:ilvl w:val="0"/>
          <w:numId w:val="29"/>
        </w:numPr>
      </w:pPr>
      <w:r>
        <w:t>Výsledek</w:t>
      </w:r>
    </w:p>
    <w:p w14:paraId="31603334" w14:textId="2B1E5624" w:rsidR="001A6D00" w:rsidRDefault="001A6D00" w:rsidP="001A6D00">
      <w:pPr>
        <w:pStyle w:val="Odstavecseseznamem"/>
        <w:numPr>
          <w:ilvl w:val="1"/>
          <w:numId w:val="29"/>
        </w:numPr>
      </w:pPr>
      <w:r>
        <w:t>Uživatel vidí kompletní historii svých objednávek</w:t>
      </w:r>
    </w:p>
    <w:p w14:paraId="60EABB26" w14:textId="687045C1" w:rsidR="006E1F63" w:rsidRDefault="006E1F63" w:rsidP="006E1F63">
      <w:r>
        <w:t>UC-12</w:t>
      </w:r>
      <w:r w:rsidR="001A6D00">
        <w:t xml:space="preserve"> (Aktér je administrátor)</w:t>
      </w:r>
    </w:p>
    <w:p w14:paraId="0BB2F4CE" w14:textId="3E8342AC" w:rsidR="001A6D00" w:rsidRDefault="001A6D00" w:rsidP="001A6D00">
      <w:pPr>
        <w:pStyle w:val="Odstavecseseznamem"/>
        <w:numPr>
          <w:ilvl w:val="0"/>
          <w:numId w:val="29"/>
        </w:numPr>
      </w:pPr>
      <w:r>
        <w:t>Přepokládá se, že admin má přístup k phpMyAdmin a Endora WebFTP</w:t>
      </w:r>
    </w:p>
    <w:p w14:paraId="6EC6F287" w14:textId="6CEC8119" w:rsidR="001A6D00" w:rsidRDefault="001A6D00" w:rsidP="001A6D00">
      <w:pPr>
        <w:pStyle w:val="Odstavecseseznamem"/>
        <w:numPr>
          <w:ilvl w:val="0"/>
          <w:numId w:val="29"/>
        </w:numPr>
      </w:pPr>
      <w:r>
        <w:t>Hlavní tok</w:t>
      </w:r>
    </w:p>
    <w:p w14:paraId="481FE030" w14:textId="692E27EE" w:rsidR="001A6D00" w:rsidRDefault="001A6D00" w:rsidP="001A6D00">
      <w:pPr>
        <w:pStyle w:val="Odstavecseseznamem"/>
        <w:numPr>
          <w:ilvl w:val="1"/>
          <w:numId w:val="29"/>
        </w:numPr>
      </w:pPr>
      <w:r>
        <w:t>Admin přistoupí do phpMyAdmin;</w:t>
      </w:r>
    </w:p>
    <w:p w14:paraId="736E6B14" w14:textId="34FDFA22" w:rsidR="001A6D00" w:rsidRDefault="001A6D00" w:rsidP="001A6D00">
      <w:pPr>
        <w:pStyle w:val="Odstavecseseznamem"/>
        <w:numPr>
          <w:ilvl w:val="1"/>
          <w:numId w:val="29"/>
        </w:numPr>
      </w:pPr>
      <w:r>
        <w:t>Provede INSERT / UPDATE / DELETE záznamu v tabulce products;</w:t>
      </w:r>
    </w:p>
    <w:p w14:paraId="3DFED7C8" w14:textId="4FFB5896" w:rsidR="001A6D00" w:rsidRDefault="001A6D00" w:rsidP="001A6D00">
      <w:pPr>
        <w:pStyle w:val="Odstavecseseznamem"/>
        <w:numPr>
          <w:ilvl w:val="1"/>
          <w:numId w:val="29"/>
        </w:numPr>
      </w:pPr>
      <w:r>
        <w:t>Nahraje obrázek přes WebFTP do adresáře na hostingu;</w:t>
      </w:r>
    </w:p>
    <w:p w14:paraId="3C9149B4" w14:textId="70BC4B91" w:rsidR="001A6D00" w:rsidRDefault="001A6D00" w:rsidP="001A6D00">
      <w:pPr>
        <w:pStyle w:val="Odstavecseseznamem"/>
        <w:numPr>
          <w:ilvl w:val="1"/>
          <w:numId w:val="29"/>
        </w:numPr>
      </w:pPr>
      <w:r>
        <w:t>Absolutní URL obrázku zapíše do záznamu produktu v DB.</w:t>
      </w:r>
    </w:p>
    <w:p w14:paraId="1B9AF31B" w14:textId="27B0BB9D" w:rsidR="001A6D00" w:rsidRDefault="001A6D00" w:rsidP="001A6D00">
      <w:pPr>
        <w:pStyle w:val="Odstavecseseznamem"/>
        <w:numPr>
          <w:ilvl w:val="0"/>
          <w:numId w:val="29"/>
        </w:numPr>
      </w:pPr>
      <w:r>
        <w:t>Alternativní tok</w:t>
      </w:r>
    </w:p>
    <w:p w14:paraId="04468F45" w14:textId="760B55AF" w:rsidR="001A6D00" w:rsidRDefault="001A6D00" w:rsidP="001A6D00">
      <w:pPr>
        <w:pStyle w:val="Odstavecseseznamem"/>
        <w:numPr>
          <w:ilvl w:val="1"/>
          <w:numId w:val="29"/>
        </w:numPr>
      </w:pPr>
      <w:r>
        <w:t xml:space="preserve">Neplatný formát obrázku </w:t>
      </w:r>
      <w:r>
        <w:sym w:font="Wingdings" w:char="F0E0"/>
      </w:r>
      <w:r>
        <w:t xml:space="preserve"> soubor odmítnut (pouze .jpg a .png)</w:t>
      </w:r>
    </w:p>
    <w:p w14:paraId="417BC224" w14:textId="2896133A" w:rsidR="001A6D00" w:rsidRDefault="001A6D00" w:rsidP="001A6D00">
      <w:pPr>
        <w:pStyle w:val="Odstavecseseznamem"/>
        <w:numPr>
          <w:ilvl w:val="0"/>
          <w:numId w:val="29"/>
        </w:numPr>
      </w:pPr>
      <w:r>
        <w:t>Výsledek</w:t>
      </w:r>
    </w:p>
    <w:p w14:paraId="7AE4EE9E" w14:textId="4B47A61D" w:rsidR="001A6D00" w:rsidRDefault="001A6D00" w:rsidP="001A6D00">
      <w:pPr>
        <w:pStyle w:val="Odstavecseseznamem"/>
        <w:numPr>
          <w:ilvl w:val="1"/>
          <w:numId w:val="29"/>
        </w:numPr>
      </w:pPr>
      <w:r>
        <w:t>Produkt je vytvořen nebo aktualizován, okamžitě viditelné změny v</w:t>
      </w:r>
      <w:r w:rsidR="000553AA">
        <w:t> </w:t>
      </w:r>
      <w:r>
        <w:t>katalogu</w:t>
      </w:r>
    </w:p>
    <w:p w14:paraId="29540A7C" w14:textId="3DF77772" w:rsidR="000553AA" w:rsidRDefault="006000C2" w:rsidP="000553AA">
      <w:r w:rsidRPr="006000C2">
        <w:t xml:space="preserve">Případy užití </w:t>
      </w:r>
      <w:r>
        <w:t xml:space="preserve">(Use Case) </w:t>
      </w:r>
      <w:r w:rsidRPr="006000C2">
        <w:t>popisují, co všechno systém umožňuje uživatelům dělat. Zaměřují se na funkce systému z pohledu uživatele, ne na technické detaily.</w:t>
      </w:r>
      <w:r>
        <w:t xml:space="preserve"> V Unified Modeling Language (UML) se tyto případy znázorňují pomocí Use Case diagramů. Ty ukazují:</w:t>
      </w:r>
    </w:p>
    <w:p w14:paraId="08F3F8A9" w14:textId="172C94E8" w:rsidR="006000C2" w:rsidRDefault="006000C2" w:rsidP="006000C2">
      <w:pPr>
        <w:pStyle w:val="Odstavecseseznamem"/>
        <w:numPr>
          <w:ilvl w:val="0"/>
          <w:numId w:val="31"/>
        </w:numPr>
      </w:pPr>
      <w:r>
        <w:t>Aktéry (uživatele nebo jiné systémy);</w:t>
      </w:r>
    </w:p>
    <w:p w14:paraId="12CB7FCF" w14:textId="4464F9EC" w:rsidR="006000C2" w:rsidRDefault="00124E4E" w:rsidP="006000C2">
      <w:pPr>
        <w:pStyle w:val="Odstavecseseznamem"/>
        <w:numPr>
          <w:ilvl w:val="0"/>
          <w:numId w:val="31"/>
        </w:numPr>
      </w:pPr>
      <w:r>
        <w:t>j</w:t>
      </w:r>
      <w:r w:rsidR="006000C2">
        <w:t>ednotlivé případy užití (např. přihlášení, vytvoření objednávky);</w:t>
      </w:r>
    </w:p>
    <w:p w14:paraId="020780D2" w14:textId="09605B49" w:rsidR="006000C2" w:rsidRDefault="00124E4E" w:rsidP="006000C2">
      <w:pPr>
        <w:pStyle w:val="Odstavecseseznamem"/>
        <w:numPr>
          <w:ilvl w:val="0"/>
          <w:numId w:val="31"/>
        </w:numPr>
      </w:pPr>
      <w:r>
        <w:t>v</w:t>
      </w:r>
      <w:r w:rsidR="006000C2">
        <w:t>ztahy mezi nimi a rozšíření větví</w:t>
      </w:r>
      <w:r>
        <w:t xml:space="preserve"> (include / </w:t>
      </w:r>
      <w:r w:rsidR="004B5BA4">
        <w:t>extend</w:t>
      </w:r>
      <w:r>
        <w:t>).</w:t>
      </w:r>
    </w:p>
    <w:p w14:paraId="738AF58E" w14:textId="34FB3921" w:rsidR="00124E4E" w:rsidRDefault="00124E4E" w:rsidP="00124E4E">
      <w:r>
        <w:lastRenderedPageBreak/>
        <w:t>Názorný UML Use Case diagram odpovídající zadání projektu:</w:t>
      </w:r>
    </w:p>
    <w:p w14:paraId="5DCEFE45" w14:textId="77777777" w:rsidR="00633C06" w:rsidRDefault="00866AA1" w:rsidP="00633C06">
      <w:pPr>
        <w:keepNext/>
        <w:jc w:val="center"/>
      </w:pPr>
      <w:r w:rsidRPr="00866AA1">
        <w:rPr>
          <w:noProof/>
        </w:rPr>
        <w:drawing>
          <wp:inline distT="0" distB="0" distL="0" distR="0" wp14:anchorId="55980D1E" wp14:editId="47F25EAA">
            <wp:extent cx="5544176" cy="5553075"/>
            <wp:effectExtent l="0" t="0" r="0" b="0"/>
            <wp:docPr id="201778983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89832" name=""/>
                    <pic:cNvPicPr/>
                  </pic:nvPicPr>
                  <pic:blipFill>
                    <a:blip r:embed="rId11"/>
                    <a:stretch>
                      <a:fillRect/>
                    </a:stretch>
                  </pic:blipFill>
                  <pic:spPr>
                    <a:xfrm>
                      <a:off x="0" y="0"/>
                      <a:ext cx="5567567" cy="5576503"/>
                    </a:xfrm>
                    <a:prstGeom prst="rect">
                      <a:avLst/>
                    </a:prstGeom>
                  </pic:spPr>
                </pic:pic>
              </a:graphicData>
            </a:graphic>
          </wp:inline>
        </w:drawing>
      </w:r>
    </w:p>
    <w:p w14:paraId="39086154" w14:textId="02DF7379" w:rsidR="00866AA1" w:rsidRDefault="00633C06" w:rsidP="00633C06">
      <w:pPr>
        <w:pStyle w:val="Titulek"/>
        <w:jc w:val="center"/>
      </w:pPr>
      <w:bookmarkStart w:id="12" w:name="_Toc229197196"/>
      <w:r>
        <w:t xml:space="preserve">Obrázek </w:t>
      </w:r>
      <w:r>
        <w:fldChar w:fldCharType="begin"/>
      </w:r>
      <w:r>
        <w:instrText xml:space="preserve"> SEQ Obrázek \* ARABIC </w:instrText>
      </w:r>
      <w:r>
        <w:fldChar w:fldCharType="separate"/>
      </w:r>
      <w:r w:rsidR="00B61EA1">
        <w:rPr>
          <w:noProof/>
        </w:rPr>
        <w:t>6</w:t>
      </w:r>
      <w:r>
        <w:fldChar w:fldCharType="end"/>
      </w:r>
      <w:r>
        <w:t xml:space="preserve"> UML Use Case Diagram, Frakktur</w:t>
      </w:r>
      <w:bookmarkEnd w:id="12"/>
    </w:p>
    <w:p w14:paraId="2C43229E" w14:textId="036B40B5" w:rsidR="00866AA1" w:rsidRDefault="00866AA1" w:rsidP="00866AA1">
      <w:r>
        <w:t>T</w:t>
      </w:r>
      <w:r w:rsidRPr="00866AA1">
        <w:t>ento use case diagram znázorňuje, jak uživatelé komunikují s aplikací a jaké funkce jim systém nabízí. Uvnitř hlavního obdélníku se nachází samotná aplikace a jednotlivé ovály představují konkrétní funkce, které je možné v systému vykonávat.</w:t>
      </w:r>
    </w:p>
    <w:p w14:paraId="7E887949" w14:textId="6CF9660A" w:rsidR="00866AA1" w:rsidRDefault="00866AA1" w:rsidP="00866AA1">
      <w:r w:rsidRPr="00866AA1">
        <w:t xml:space="preserve">Na levé a pravé straně jsou zobrazeni aktéři, tedy uživatelé systému. V diagramu vystupuje anonymní (nepřihlášený) uživatel, přihlášený uživatel a administrátor. Každý z nich má jiné možnosti – anonymní uživatel může například pouze prohlížet produkty nebo se zaregistrovat, zatímco přihlášený uživatel už může pracovat s košíkem, vytvářet </w:t>
      </w:r>
      <w:r w:rsidRPr="00866AA1">
        <w:lastRenderedPageBreak/>
        <w:t xml:space="preserve">objednávky nebo si ukládat </w:t>
      </w:r>
      <w:r>
        <w:t>produkty do wishlistu přímo do databáze</w:t>
      </w:r>
      <w:r w:rsidRPr="00866AA1">
        <w:t>. Administrátor má na starosti správu produktů v systému.</w:t>
      </w:r>
    </w:p>
    <w:p w14:paraId="60E896CC" w14:textId="55CB4798" w:rsidR="00866AA1" w:rsidRDefault="00866AA1" w:rsidP="00866AA1">
      <w:r w:rsidRPr="00866AA1">
        <w:t>Jednotlivé čáry mezi aktéry a ovály ukazují, kdo může danou funkci používat. Diagram také zachycuje vztahy mezi funkcemi – některé funkce na sebe navazují nebo se rozšiřují. Například některé činnosti se provedou vždy jako součást jiné funkce (include), zatímco jiné jsou pouze doplňkové a nastanou jen za určitých podmínek (extend).</w:t>
      </w:r>
    </w:p>
    <w:p w14:paraId="29E4A7C6" w14:textId="12EE97EE" w:rsidR="00BC55E8" w:rsidRDefault="00BC55E8" w:rsidP="00BC55E8">
      <w:pPr>
        <w:pStyle w:val="Nadpis2"/>
      </w:pPr>
      <w:bookmarkStart w:id="13" w:name="_Toc229197155"/>
      <w:r>
        <w:t>User story</w:t>
      </w:r>
      <w:bookmarkEnd w:id="13"/>
    </w:p>
    <w:p w14:paraId="5FFF531E" w14:textId="20FCF910" w:rsidR="00BC55E8" w:rsidRDefault="00BC55E8" w:rsidP="00BC55E8">
      <w:pPr>
        <w:pStyle w:val="Normlnweb"/>
      </w:pPr>
      <w:r>
        <w:t>Jedná se o krátký a jednoduchý popis toho, co chce uživatel v systému dělat a proč to potřebuje. Píše se z pohledu uživatele a soustředí se na jeho potřeby, ne na technické detaily. Pomáhá vývojářům pochopit, co má systém umět. Nejčastěji má jednoduchou formu.</w:t>
      </w:r>
    </w:p>
    <w:p w14:paraId="23A0E64D" w14:textId="2BE9D53D" w:rsidR="00BC55E8" w:rsidRDefault="00BC55E8" w:rsidP="00BC55E8">
      <w:pPr>
        <w:pStyle w:val="Normlnweb"/>
      </w:pPr>
      <w:r>
        <w:t>Ukázka základních „User story“ komponent:</w:t>
      </w:r>
    </w:p>
    <w:p w14:paraId="774B6AFD" w14:textId="5058E2D2" w:rsidR="00BC55E8" w:rsidRDefault="00BC55E8" w:rsidP="00BC55E8">
      <w:pPr>
        <w:pStyle w:val="Odstavecseseznamem"/>
        <w:numPr>
          <w:ilvl w:val="0"/>
          <w:numId w:val="33"/>
        </w:numPr>
      </w:pPr>
      <w:r w:rsidRPr="00BC55E8">
        <w:t xml:space="preserve">Jako </w:t>
      </w:r>
      <w:r w:rsidRPr="00BC55E8">
        <w:rPr>
          <w:b/>
          <w:bCs/>
        </w:rPr>
        <w:t>anonymní uživatel</w:t>
      </w:r>
      <w:r w:rsidRPr="00BC55E8">
        <w:t xml:space="preserve"> chci prohlížet katalog produktů, abych si mohl vybrat zboží</w:t>
      </w:r>
      <w:r w:rsidR="007672E4">
        <w:t>;</w:t>
      </w:r>
    </w:p>
    <w:p w14:paraId="5F1AF5F3" w14:textId="63C0FFB7" w:rsidR="00BC55E8" w:rsidRDefault="007672E4" w:rsidP="00BC55E8">
      <w:pPr>
        <w:pStyle w:val="Odstavecseseznamem"/>
        <w:numPr>
          <w:ilvl w:val="0"/>
          <w:numId w:val="33"/>
        </w:numPr>
      </w:pPr>
      <w:r>
        <w:t>j</w:t>
      </w:r>
      <w:r w:rsidR="00BC55E8" w:rsidRPr="00BC55E8">
        <w:t xml:space="preserve">ako </w:t>
      </w:r>
      <w:r w:rsidR="00BC55E8" w:rsidRPr="00BC55E8">
        <w:rPr>
          <w:b/>
          <w:bCs/>
        </w:rPr>
        <w:t>anonymní uživatel</w:t>
      </w:r>
      <w:r w:rsidR="00BC55E8" w:rsidRPr="00BC55E8">
        <w:t xml:space="preserve"> chci filtrovat produkty, abych rychle našel to, co hledám</w:t>
      </w:r>
      <w:r>
        <w:t>;</w:t>
      </w:r>
    </w:p>
    <w:p w14:paraId="2C5E3260" w14:textId="058A6234" w:rsidR="00BC55E8" w:rsidRDefault="007672E4" w:rsidP="00BC55E8">
      <w:pPr>
        <w:pStyle w:val="Odstavecseseznamem"/>
        <w:numPr>
          <w:ilvl w:val="0"/>
          <w:numId w:val="33"/>
        </w:numPr>
      </w:pPr>
      <w:r>
        <w:t>j</w:t>
      </w:r>
      <w:r w:rsidR="00BC55E8" w:rsidRPr="00BC55E8">
        <w:t xml:space="preserve">ako </w:t>
      </w:r>
      <w:r w:rsidR="00BC55E8" w:rsidRPr="00BC55E8">
        <w:rPr>
          <w:b/>
          <w:bCs/>
        </w:rPr>
        <w:t>anonymní uživatel</w:t>
      </w:r>
      <w:r w:rsidR="00BC55E8" w:rsidRPr="00BC55E8">
        <w:t xml:space="preserve"> chci zobrazit detail produktu, abych viděl více informací před nákupem</w:t>
      </w:r>
      <w:r>
        <w:t>;</w:t>
      </w:r>
    </w:p>
    <w:p w14:paraId="41B04A0E" w14:textId="1D6729A7" w:rsidR="00BC55E8" w:rsidRDefault="007672E4" w:rsidP="00BC55E8">
      <w:pPr>
        <w:pStyle w:val="Odstavecseseznamem"/>
        <w:numPr>
          <w:ilvl w:val="0"/>
          <w:numId w:val="33"/>
        </w:numPr>
      </w:pPr>
      <w:r>
        <w:t>j</w:t>
      </w:r>
      <w:r w:rsidR="00BC55E8" w:rsidRPr="00BC55E8">
        <w:t xml:space="preserve">ako </w:t>
      </w:r>
      <w:r w:rsidR="00BC55E8" w:rsidRPr="00BC55E8">
        <w:rPr>
          <w:b/>
          <w:bCs/>
        </w:rPr>
        <w:t>anonymní uživatel</w:t>
      </w:r>
      <w:r w:rsidR="00BC55E8" w:rsidRPr="00BC55E8">
        <w:t xml:space="preserve"> chci se zaregistrovat, abych mohl využívat všechny funkce aplikace</w:t>
      </w:r>
      <w:r>
        <w:t>;</w:t>
      </w:r>
    </w:p>
    <w:p w14:paraId="3CBACA4A" w14:textId="68875606" w:rsidR="00BC55E8" w:rsidRDefault="007672E4" w:rsidP="00BC55E8">
      <w:pPr>
        <w:pStyle w:val="Odstavecseseznamem"/>
        <w:numPr>
          <w:ilvl w:val="0"/>
          <w:numId w:val="33"/>
        </w:numPr>
      </w:pPr>
      <w:r>
        <w:t>j</w:t>
      </w:r>
      <w:r w:rsidR="00BC55E8" w:rsidRPr="00BC55E8">
        <w:t xml:space="preserve">ako </w:t>
      </w:r>
      <w:r w:rsidR="00BC55E8" w:rsidRPr="00BC55E8">
        <w:rPr>
          <w:b/>
          <w:bCs/>
        </w:rPr>
        <w:t>uživatel</w:t>
      </w:r>
      <w:r w:rsidR="00BC55E8" w:rsidRPr="00BC55E8">
        <w:t xml:space="preserve"> chci se přihlásit, abych měl přístup ke svému účtu</w:t>
      </w:r>
      <w:r>
        <w:t>;</w:t>
      </w:r>
    </w:p>
    <w:p w14:paraId="4C8C97F9" w14:textId="2AADD8F6" w:rsidR="00BC55E8" w:rsidRDefault="007672E4" w:rsidP="00BC55E8">
      <w:pPr>
        <w:pStyle w:val="Odstavecseseznamem"/>
        <w:numPr>
          <w:ilvl w:val="0"/>
          <w:numId w:val="33"/>
        </w:numPr>
      </w:pPr>
      <w:r>
        <w:t>j</w:t>
      </w:r>
      <w:r w:rsidR="00BC55E8" w:rsidRPr="00BC55E8">
        <w:t xml:space="preserve">ako </w:t>
      </w:r>
      <w:r w:rsidR="00BC55E8" w:rsidRPr="00BC55E8">
        <w:rPr>
          <w:b/>
          <w:bCs/>
        </w:rPr>
        <w:t>uživatel</w:t>
      </w:r>
      <w:r w:rsidR="00BC55E8" w:rsidRPr="00BC55E8">
        <w:t xml:space="preserve"> chci přidat produkt do košíku, abych si ho mohl později objednat</w:t>
      </w:r>
      <w:r>
        <w:t>;</w:t>
      </w:r>
    </w:p>
    <w:p w14:paraId="5C4A6039" w14:textId="23CDAF24" w:rsidR="00BC55E8" w:rsidRDefault="007672E4" w:rsidP="00BC55E8">
      <w:pPr>
        <w:pStyle w:val="Odstavecseseznamem"/>
        <w:numPr>
          <w:ilvl w:val="0"/>
          <w:numId w:val="33"/>
        </w:numPr>
      </w:pPr>
      <w:r>
        <w:t>j</w:t>
      </w:r>
      <w:r w:rsidR="00BC55E8" w:rsidRPr="00BC55E8">
        <w:t xml:space="preserve">ako </w:t>
      </w:r>
      <w:r w:rsidR="00BC55E8" w:rsidRPr="00BC55E8">
        <w:rPr>
          <w:b/>
          <w:bCs/>
        </w:rPr>
        <w:t>uživatel</w:t>
      </w:r>
      <w:r w:rsidR="00BC55E8" w:rsidRPr="00BC55E8">
        <w:t xml:space="preserve"> chci spravovat svůj košík, abych mohl upravovat obsah objednávky</w:t>
      </w:r>
      <w:r>
        <w:t>;</w:t>
      </w:r>
    </w:p>
    <w:p w14:paraId="4C993E2D" w14:textId="601B1C70" w:rsidR="00BC55E8" w:rsidRDefault="007672E4" w:rsidP="00BC55E8">
      <w:pPr>
        <w:pStyle w:val="Odstavecseseznamem"/>
        <w:numPr>
          <w:ilvl w:val="0"/>
          <w:numId w:val="33"/>
        </w:numPr>
      </w:pPr>
      <w:r>
        <w:t>j</w:t>
      </w:r>
      <w:r w:rsidR="00BC55E8" w:rsidRPr="00BC55E8">
        <w:t xml:space="preserve">ako </w:t>
      </w:r>
      <w:r w:rsidR="00BC55E8" w:rsidRPr="00BC55E8">
        <w:rPr>
          <w:b/>
          <w:bCs/>
        </w:rPr>
        <w:t>uživatel</w:t>
      </w:r>
      <w:r w:rsidR="00BC55E8" w:rsidRPr="00BC55E8">
        <w:t xml:space="preserve"> chci vytvořit objednávku, abych dokončil nákup</w:t>
      </w:r>
      <w:r w:rsidR="00696839">
        <w:t>ní proces</w:t>
      </w:r>
      <w:r>
        <w:t>;</w:t>
      </w:r>
    </w:p>
    <w:p w14:paraId="4B00AF82" w14:textId="6E9A4ED2" w:rsidR="00BC55E8" w:rsidRDefault="007672E4" w:rsidP="00BC55E8">
      <w:pPr>
        <w:pStyle w:val="Odstavecseseznamem"/>
        <w:numPr>
          <w:ilvl w:val="0"/>
          <w:numId w:val="33"/>
        </w:numPr>
      </w:pPr>
      <w:r>
        <w:t>j</w:t>
      </w:r>
      <w:r w:rsidR="00BC55E8" w:rsidRPr="00BC55E8">
        <w:t xml:space="preserve">ako </w:t>
      </w:r>
      <w:r w:rsidR="00BC55E8" w:rsidRPr="00BC55E8">
        <w:rPr>
          <w:b/>
          <w:bCs/>
        </w:rPr>
        <w:t>uživatel</w:t>
      </w:r>
      <w:r w:rsidR="00BC55E8" w:rsidRPr="00BC55E8">
        <w:t xml:space="preserve"> chci ukládat produkty do wishlistu, abych si je mohl později zobrazit</w:t>
      </w:r>
      <w:r>
        <w:t>;</w:t>
      </w:r>
    </w:p>
    <w:p w14:paraId="51000DA9" w14:textId="08D48986" w:rsidR="00BC55E8" w:rsidRDefault="007672E4" w:rsidP="00BC55E8">
      <w:pPr>
        <w:pStyle w:val="Odstavecseseznamem"/>
        <w:numPr>
          <w:ilvl w:val="0"/>
          <w:numId w:val="33"/>
        </w:numPr>
      </w:pPr>
      <w:r>
        <w:t>j</w:t>
      </w:r>
      <w:r w:rsidR="00BC55E8" w:rsidRPr="00BC55E8">
        <w:t xml:space="preserve">ako </w:t>
      </w:r>
      <w:r w:rsidR="00BC55E8" w:rsidRPr="00BC55E8">
        <w:rPr>
          <w:b/>
          <w:bCs/>
        </w:rPr>
        <w:t>uživatel</w:t>
      </w:r>
      <w:r w:rsidR="00BC55E8" w:rsidRPr="00BC55E8">
        <w:t xml:space="preserve"> chci vidět historii objednávek, abych měl přehled o svých nákupech</w:t>
      </w:r>
      <w:r>
        <w:t>;</w:t>
      </w:r>
    </w:p>
    <w:p w14:paraId="7D15079C" w14:textId="4DD6FB89" w:rsidR="00BC55E8" w:rsidRDefault="007672E4" w:rsidP="00BC55E8">
      <w:pPr>
        <w:pStyle w:val="Odstavecseseznamem"/>
        <w:numPr>
          <w:ilvl w:val="0"/>
          <w:numId w:val="33"/>
        </w:numPr>
      </w:pPr>
      <w:r>
        <w:t>j</w:t>
      </w:r>
      <w:r w:rsidR="00BC55E8" w:rsidRPr="00BC55E8">
        <w:t xml:space="preserve">ako </w:t>
      </w:r>
      <w:r w:rsidR="00BC55E8" w:rsidRPr="00BC55E8">
        <w:rPr>
          <w:b/>
          <w:bCs/>
        </w:rPr>
        <w:t>administrátor</w:t>
      </w:r>
      <w:r w:rsidR="00BC55E8" w:rsidRPr="00BC55E8">
        <w:t xml:space="preserve"> chci spravovat produkty, abych mohl upravovat </w:t>
      </w:r>
      <w:r w:rsidR="00F25AC8">
        <w:t>metadata o položkách</w:t>
      </w:r>
      <w:r>
        <w:t>;</w:t>
      </w:r>
    </w:p>
    <w:p w14:paraId="2548FD13" w14:textId="4ABA7F06" w:rsidR="00BC55E8" w:rsidRPr="00BC55E8" w:rsidRDefault="007672E4" w:rsidP="00BC55E8">
      <w:pPr>
        <w:pStyle w:val="Odstavecseseznamem"/>
        <w:numPr>
          <w:ilvl w:val="0"/>
          <w:numId w:val="33"/>
        </w:numPr>
      </w:pPr>
      <w:r>
        <w:t>j</w:t>
      </w:r>
      <w:r w:rsidR="00BC55E8" w:rsidRPr="00BC55E8">
        <w:t xml:space="preserve">ako </w:t>
      </w:r>
      <w:r w:rsidR="00BC55E8" w:rsidRPr="00BC55E8">
        <w:rPr>
          <w:b/>
          <w:bCs/>
        </w:rPr>
        <w:t>administrátor</w:t>
      </w:r>
      <w:r w:rsidR="00BC55E8" w:rsidRPr="00BC55E8">
        <w:t xml:space="preserve"> chci nahrávat obrázky produktů, aby byly produkty přehledně zobrazené.</w:t>
      </w:r>
    </w:p>
    <w:p w14:paraId="21832E91" w14:textId="116A6D5F" w:rsidR="00893499" w:rsidRPr="00AE5784" w:rsidRDefault="00000000" w:rsidP="00CC633A">
      <w:pPr>
        <w:pStyle w:val="Nadpis1"/>
      </w:pPr>
      <w:bookmarkStart w:id="14" w:name="_Toc229197156"/>
      <w:r w:rsidRPr="00AE5784">
        <w:lastRenderedPageBreak/>
        <w:t>Software Design Document (SDD)</w:t>
      </w:r>
      <w:bookmarkEnd w:id="14"/>
    </w:p>
    <w:p w14:paraId="20C13639" w14:textId="7EB75737" w:rsidR="00F60C5F" w:rsidRDefault="009C635D" w:rsidP="00F60C5F">
      <w:pPr>
        <w:rPr>
          <w:rFonts w:cs="Times New Roman"/>
        </w:rPr>
      </w:pPr>
      <w:r w:rsidRPr="009C635D">
        <w:rPr>
          <w:rFonts w:cs="Times New Roman"/>
          <w:b/>
          <w:bCs/>
        </w:rPr>
        <w:t>Software Design Document (SDD)</w:t>
      </w:r>
      <w:r w:rsidRPr="009C635D">
        <w:rPr>
          <w:rFonts w:cs="Times New Roman"/>
        </w:rPr>
        <w:t xml:space="preserve"> je dokument, který popisuje návrh softwarového systému a vysvětluje, jak bude aplikace fungovat po technické stránce. Zatímco požadavky určují, co má systém dělat, SDD popisuje, jak to bude implementováno. </w:t>
      </w:r>
    </w:p>
    <w:p w14:paraId="5B7B4E67" w14:textId="239716EB" w:rsidR="009C635D" w:rsidRPr="00AE5784" w:rsidRDefault="009C635D" w:rsidP="00F60C5F">
      <w:pPr>
        <w:rPr>
          <w:rFonts w:cs="Times New Roman"/>
        </w:rPr>
      </w:pPr>
      <w:r w:rsidRPr="009C635D">
        <w:rPr>
          <w:rFonts w:cs="Times New Roman"/>
        </w:rPr>
        <w:t>Cílem dokumentu je poskytnout přehled o architektuře systému, návrhových rozhodnutích, technologiích, implementaci, testování a údržbě aplikace.</w:t>
      </w:r>
    </w:p>
    <w:p w14:paraId="0AEC615A" w14:textId="0F2B3CA0" w:rsidR="009C635D" w:rsidRDefault="009C635D" w:rsidP="009C635D">
      <w:pPr>
        <w:pStyle w:val="Nadpis2"/>
      </w:pPr>
      <w:bookmarkStart w:id="15" w:name="_Toc229197157"/>
      <w:r>
        <w:t>Přehled systému</w:t>
      </w:r>
      <w:bookmarkEnd w:id="15"/>
    </w:p>
    <w:p w14:paraId="3C0E5DCC" w14:textId="5A5B7081" w:rsidR="009C635D" w:rsidRDefault="009C635D" w:rsidP="009C635D">
      <w:r>
        <w:t>Aplikace je webová e-commerce platforma, která umožňuje uživatelům prohlížet produkty, spravovat košík, ukládat produkty do wishlistu a vytvářet objednávky.</w:t>
      </w:r>
    </w:p>
    <w:p w14:paraId="43019037" w14:textId="100AF66F" w:rsidR="009C635D" w:rsidRDefault="009C635D" w:rsidP="009C635D">
      <w:r>
        <w:t>Systém je rozdělen na dvě hlavní části</w:t>
      </w:r>
    </w:p>
    <w:p w14:paraId="0D1749B4" w14:textId="418C5EF9" w:rsidR="009C635D" w:rsidRDefault="009C635D" w:rsidP="009C635D">
      <w:pPr>
        <w:pStyle w:val="Odstavecseseznamem"/>
        <w:numPr>
          <w:ilvl w:val="0"/>
          <w:numId w:val="34"/>
        </w:numPr>
      </w:pPr>
      <w:r>
        <w:t>Frontend</w:t>
      </w:r>
    </w:p>
    <w:p w14:paraId="27E473E6" w14:textId="1900EC11" w:rsidR="009C635D" w:rsidRDefault="009C635D" w:rsidP="009C635D">
      <w:pPr>
        <w:pStyle w:val="Odstavecseseznamem"/>
        <w:numPr>
          <w:ilvl w:val="1"/>
          <w:numId w:val="34"/>
        </w:numPr>
      </w:pPr>
      <w:r>
        <w:t>Vytvořen pomocí React, TypeScript, Vite a Tailwind CSS</w:t>
      </w:r>
    </w:p>
    <w:p w14:paraId="5A02B40D" w14:textId="7FA4D28B" w:rsidR="009C635D" w:rsidRDefault="009C635D" w:rsidP="009C635D">
      <w:pPr>
        <w:pStyle w:val="Odstavecseseznamem"/>
        <w:numPr>
          <w:ilvl w:val="1"/>
          <w:numId w:val="34"/>
        </w:numPr>
      </w:pPr>
      <w:r>
        <w:t>Zajišťuje uživatelské rozhraní a interakci s uživatelem</w:t>
      </w:r>
    </w:p>
    <w:p w14:paraId="390D6387" w14:textId="536D15E0" w:rsidR="009C635D" w:rsidRDefault="009C635D" w:rsidP="009C635D">
      <w:pPr>
        <w:pStyle w:val="Odstavecseseznamem"/>
        <w:numPr>
          <w:ilvl w:val="0"/>
          <w:numId w:val="34"/>
        </w:numPr>
      </w:pPr>
      <w:r>
        <w:t>Backend</w:t>
      </w:r>
    </w:p>
    <w:p w14:paraId="150E33BB" w14:textId="3563E5BA" w:rsidR="009C635D" w:rsidRDefault="009C635D" w:rsidP="009C635D">
      <w:pPr>
        <w:pStyle w:val="Odstavecseseznamem"/>
        <w:numPr>
          <w:ilvl w:val="1"/>
          <w:numId w:val="34"/>
        </w:numPr>
      </w:pPr>
      <w:r>
        <w:t>Implementován pomocí PHP</w:t>
      </w:r>
    </w:p>
    <w:p w14:paraId="0911A483" w14:textId="554572E9" w:rsidR="009C635D" w:rsidRDefault="009C635D" w:rsidP="009C635D">
      <w:pPr>
        <w:pStyle w:val="Odstavecseseznamem"/>
        <w:numPr>
          <w:ilvl w:val="1"/>
          <w:numId w:val="34"/>
        </w:numPr>
      </w:pPr>
      <w:r>
        <w:t>Zpracovává požadavky, autentizaci a komunikaci s databází</w:t>
      </w:r>
    </w:p>
    <w:p w14:paraId="3D46089A" w14:textId="712E17CD" w:rsidR="009C635D" w:rsidRDefault="009C635D" w:rsidP="009C635D">
      <w:pPr>
        <w:pStyle w:val="Odstavecseseznamem"/>
        <w:numPr>
          <w:ilvl w:val="0"/>
          <w:numId w:val="34"/>
        </w:numPr>
      </w:pPr>
      <w:r>
        <w:t>Databáze</w:t>
      </w:r>
    </w:p>
    <w:p w14:paraId="04F6A06D" w14:textId="5A94D9F6" w:rsidR="009C635D" w:rsidRDefault="009C635D" w:rsidP="009C635D">
      <w:pPr>
        <w:pStyle w:val="Odstavecseseznamem"/>
        <w:numPr>
          <w:ilvl w:val="1"/>
          <w:numId w:val="34"/>
        </w:numPr>
      </w:pPr>
      <w:r>
        <w:t>MySQL databáze pro ukládání dat (uživatelé, produkty, objednávky aj.)</w:t>
      </w:r>
    </w:p>
    <w:p w14:paraId="4B8EEED1" w14:textId="42F445F9" w:rsidR="009C635D" w:rsidRDefault="009C635D" w:rsidP="009C635D">
      <w:r>
        <w:t>Aplikace je nasazena na sdíleném neplaceném hostingu Endora a přístupná přes webový prohlížeč</w:t>
      </w:r>
    </w:p>
    <w:p w14:paraId="2C4E1F23" w14:textId="019A4DD2" w:rsidR="00F74D6F" w:rsidRDefault="00F74D6F" w:rsidP="00F74D6F">
      <w:pPr>
        <w:pStyle w:val="Nadpis2"/>
      </w:pPr>
      <w:bookmarkStart w:id="16" w:name="_Toc229197158"/>
      <w:r>
        <w:t>Návrh API a seznam endpointů</w:t>
      </w:r>
      <w:bookmarkEnd w:id="16"/>
    </w:p>
    <w:p w14:paraId="2FBF3241" w14:textId="3D08280D" w:rsidR="00183BD0" w:rsidRDefault="00B470ED" w:rsidP="00183BD0">
      <w:r>
        <w:t>Frakktur API je RESTful backendov</w:t>
      </w:r>
      <w:r w:rsidR="006F51C9">
        <w:t>á</w:t>
      </w:r>
      <w:r>
        <w:t xml:space="preserve"> služba postavená na PHP, která zajišťuje veškerou serverovou logiku e-commerce platformy. Veškerá komunikace probíhá přes jediný vstupní bod – soubor auth.php, konkrétní operace jsou určeny query parametrem action.</w:t>
      </w:r>
    </w:p>
    <w:p w14:paraId="46004B55" w14:textId="0B29002F" w:rsidR="00AC0305" w:rsidRDefault="006F51C9" w:rsidP="00AC0305">
      <w:pPr>
        <w:spacing w:before="240"/>
      </w:pPr>
      <w:r>
        <w:t xml:space="preserve">Soubor s podrobnými informacemi o použitém API systému na platformě Frakktur je možné vidět v GitHub </w:t>
      </w:r>
      <w:hyperlink r:id="rId12" w:history="1">
        <w:r w:rsidRPr="006F51C9">
          <w:rPr>
            <w:rStyle w:val="Hypertextovodkaz"/>
          </w:rPr>
          <w:t>repozitáři</w:t>
        </w:r>
      </w:hyperlink>
      <w:r>
        <w:t xml:space="preserve"> jako samostatný dokument. Zkrácený popis bez nutnosti stahování externího Word dokumentu je možný </w:t>
      </w:r>
      <w:hyperlink r:id="rId13" w:history="1">
        <w:r w:rsidRPr="006F51C9">
          <w:rPr>
            <w:rStyle w:val="Hypertextovodkaz"/>
          </w:rPr>
          <w:t>zde</w:t>
        </w:r>
      </w:hyperlink>
      <w:r>
        <w:t>.</w:t>
      </w:r>
    </w:p>
    <w:p w14:paraId="1DBE7F32" w14:textId="20E36465" w:rsidR="0023075A" w:rsidRDefault="0023075A" w:rsidP="00AC0305">
      <w:pPr>
        <w:spacing w:before="240"/>
      </w:pPr>
      <w:r>
        <w:t xml:space="preserve">OpenAPI 3.0 dokument s kompletní specifikací jako .json </w:t>
      </w:r>
      <w:hyperlink r:id="rId14" w:history="1">
        <w:r w:rsidRPr="0023075A">
          <w:rPr>
            <w:rStyle w:val="Hypertextovodkaz"/>
          </w:rPr>
          <w:t>soub</w:t>
        </w:r>
        <w:r w:rsidRPr="0023075A">
          <w:rPr>
            <w:rStyle w:val="Hypertextovodkaz"/>
          </w:rPr>
          <w:t>o</w:t>
        </w:r>
        <w:r w:rsidRPr="0023075A">
          <w:rPr>
            <w:rStyle w:val="Hypertextovodkaz"/>
          </w:rPr>
          <w:t>r</w:t>
        </w:r>
      </w:hyperlink>
      <w:r>
        <w:t>.</w:t>
      </w:r>
    </w:p>
    <w:p w14:paraId="50DE7493" w14:textId="11FB420E" w:rsidR="009C635D" w:rsidRDefault="009C635D" w:rsidP="009C635D">
      <w:pPr>
        <w:pStyle w:val="Nadpis2"/>
      </w:pPr>
      <w:bookmarkStart w:id="17" w:name="_Toc229197159"/>
      <w:r>
        <w:lastRenderedPageBreak/>
        <w:t>Návrhové aspekty</w:t>
      </w:r>
      <w:bookmarkEnd w:id="17"/>
    </w:p>
    <w:p w14:paraId="4286B75B" w14:textId="0CCB39AC" w:rsidR="00FD425A" w:rsidRDefault="00FD425A" w:rsidP="009C635D">
      <w:r>
        <w:t>Kapitola popisuje, co musí být při vývoji návrhu zohledněno, tedy různé vlastnosti a omezení systému za účelem bezproblémového chodu platformy.</w:t>
      </w:r>
    </w:p>
    <w:p w14:paraId="7DDC9334" w14:textId="396A6A8F" w:rsidR="009C635D" w:rsidRDefault="009C635D" w:rsidP="009C635D">
      <w:r>
        <w:t>Při návrhu byly zohledněny následující aspekty pro vývoj:</w:t>
      </w:r>
    </w:p>
    <w:p w14:paraId="4E86C5AA" w14:textId="4D4C9239" w:rsidR="009C635D" w:rsidRDefault="009C635D" w:rsidP="009C635D">
      <w:pPr>
        <w:pStyle w:val="Odstavecseseznamem"/>
        <w:numPr>
          <w:ilvl w:val="0"/>
          <w:numId w:val="35"/>
        </w:numPr>
      </w:pPr>
      <w:r>
        <w:t>Jednoduché a přehledné uživatelské rozhraní;</w:t>
      </w:r>
    </w:p>
    <w:p w14:paraId="70A1612A" w14:textId="44B64D65" w:rsidR="009C635D" w:rsidRDefault="009C635D" w:rsidP="009C635D">
      <w:pPr>
        <w:pStyle w:val="Odstavecseseznamem"/>
        <w:numPr>
          <w:ilvl w:val="0"/>
          <w:numId w:val="35"/>
        </w:numPr>
      </w:pPr>
      <w:r>
        <w:t>responzivní design (Optimalizace pro desktop i mobilní zařízení);</w:t>
      </w:r>
    </w:p>
    <w:p w14:paraId="2E6BF7F8" w14:textId="18C0734E" w:rsidR="009C635D" w:rsidRDefault="009C635D" w:rsidP="009C635D">
      <w:pPr>
        <w:pStyle w:val="Odstavecseseznamem"/>
        <w:numPr>
          <w:ilvl w:val="0"/>
          <w:numId w:val="35"/>
        </w:numPr>
      </w:pPr>
      <w:r>
        <w:t>modularita a znovupoužitelnost komponent (pagination);</w:t>
      </w:r>
    </w:p>
    <w:p w14:paraId="5DFD3B68" w14:textId="64B52879" w:rsidR="009C635D" w:rsidRDefault="009C635D" w:rsidP="009C635D">
      <w:pPr>
        <w:pStyle w:val="Odstavecseseznamem"/>
        <w:numPr>
          <w:ilvl w:val="0"/>
          <w:numId w:val="35"/>
        </w:numPr>
      </w:pPr>
      <w:r>
        <w:t>bezpečnost (ochrana uživatelských dat – hesla, validace vstupů);</w:t>
      </w:r>
    </w:p>
    <w:p w14:paraId="37EBB55A" w14:textId="2E31772C" w:rsidR="009C635D" w:rsidRDefault="009C635D" w:rsidP="009C635D">
      <w:pPr>
        <w:pStyle w:val="Odstavecseseznamem"/>
        <w:numPr>
          <w:ilvl w:val="0"/>
          <w:numId w:val="35"/>
        </w:numPr>
      </w:pPr>
      <w:r>
        <w:t>jednoduchá nasaditelnost (běžný sdílený hosting bez potřeby cloudových služeb);</w:t>
      </w:r>
    </w:p>
    <w:p w14:paraId="0B0E8AAB" w14:textId="3AB599A4" w:rsidR="009C635D" w:rsidRDefault="009C635D" w:rsidP="009C635D">
      <w:pPr>
        <w:pStyle w:val="Odstavecseseznamem"/>
        <w:numPr>
          <w:ilvl w:val="0"/>
          <w:numId w:val="35"/>
        </w:numPr>
      </w:pPr>
      <w:r>
        <w:t>škálovatelnost (základní struktura umožňuje snadné rozšíření funkcionalit).</w:t>
      </w:r>
    </w:p>
    <w:p w14:paraId="266CE495" w14:textId="4033BAE6" w:rsidR="00FD425A" w:rsidRDefault="00FD425A" w:rsidP="00FD425A">
      <w:pPr>
        <w:pStyle w:val="Nadpis2"/>
      </w:pPr>
      <w:bookmarkStart w:id="18" w:name="_Toc229197160"/>
      <w:r>
        <w:t>Specifikace návrhu</w:t>
      </w:r>
      <w:bookmarkEnd w:id="18"/>
    </w:p>
    <w:p w14:paraId="5DC06834" w14:textId="0E799899" w:rsidR="00FD425A" w:rsidRDefault="00FD425A" w:rsidP="00FD425A">
      <w:r>
        <w:t>Seznam konkrétních požadavků, které říkají, co musí systém splňovat. Stanovují se v rané fázi projektu za účelem přesné analýzy potřeb.</w:t>
      </w:r>
    </w:p>
    <w:p w14:paraId="4CCA7848" w14:textId="0EF033EA" w:rsidR="00FD425A" w:rsidRDefault="00FD425A" w:rsidP="00FD425A">
      <w:r>
        <w:t>Návrh základních specifikací návrhu pro projekt Frakktur:</w:t>
      </w:r>
    </w:p>
    <w:p w14:paraId="2EF90F6B" w14:textId="44974E6D" w:rsidR="00FD425A" w:rsidRDefault="00FD425A" w:rsidP="00FD425A">
      <w:pPr>
        <w:pStyle w:val="Odstavecseseznamem"/>
        <w:numPr>
          <w:ilvl w:val="0"/>
          <w:numId w:val="36"/>
        </w:numPr>
      </w:pPr>
      <w:r>
        <w:t>Systém umožňuje registraci a přihlášení uživatele;</w:t>
      </w:r>
    </w:p>
    <w:p w14:paraId="25AABEC4" w14:textId="77777777" w:rsidR="00FD425A" w:rsidRDefault="00FD425A" w:rsidP="00FD425A">
      <w:pPr>
        <w:pStyle w:val="Odstavecseseznamem"/>
        <w:numPr>
          <w:ilvl w:val="0"/>
          <w:numId w:val="36"/>
        </w:numPr>
      </w:pPr>
      <w:r>
        <w:t>uživatel může prohlížet seznam produktů;</w:t>
      </w:r>
    </w:p>
    <w:p w14:paraId="16D24A38" w14:textId="77777777" w:rsidR="00FD425A" w:rsidRDefault="00FD425A" w:rsidP="00FD425A">
      <w:pPr>
        <w:pStyle w:val="Odstavecseseznamem"/>
        <w:numPr>
          <w:ilvl w:val="0"/>
          <w:numId w:val="36"/>
        </w:numPr>
      </w:pPr>
      <w:r>
        <w:t>uživatel může zobrazit detail produktu;</w:t>
      </w:r>
    </w:p>
    <w:p w14:paraId="39BAC68B" w14:textId="77777777" w:rsidR="00FD425A" w:rsidRDefault="00FD425A" w:rsidP="00FD425A">
      <w:pPr>
        <w:pStyle w:val="Odstavecseseznamem"/>
        <w:numPr>
          <w:ilvl w:val="0"/>
          <w:numId w:val="36"/>
        </w:numPr>
      </w:pPr>
      <w:r>
        <w:t>uživatel můře přidat produkt do košíku;</w:t>
      </w:r>
    </w:p>
    <w:p w14:paraId="46C8DEF4" w14:textId="77777777" w:rsidR="00FD425A" w:rsidRDefault="00FD425A" w:rsidP="00FD425A">
      <w:pPr>
        <w:pStyle w:val="Odstavecseseznamem"/>
        <w:numPr>
          <w:ilvl w:val="0"/>
          <w:numId w:val="36"/>
        </w:numPr>
      </w:pPr>
      <w:r>
        <w:t>uživatel může spravovat wishlistu (přihlášený i nepřihlášený);</w:t>
      </w:r>
    </w:p>
    <w:p w14:paraId="386C9187" w14:textId="520B33D7" w:rsidR="00FD425A" w:rsidRDefault="00FD425A" w:rsidP="00FD425A">
      <w:pPr>
        <w:pStyle w:val="Odstavecseseznamem"/>
        <w:numPr>
          <w:ilvl w:val="0"/>
          <w:numId w:val="36"/>
        </w:numPr>
      </w:pPr>
      <w:r>
        <w:t>uživatel může vytvářet objednávky a spravovat je;</w:t>
      </w:r>
    </w:p>
    <w:p w14:paraId="0C477D86" w14:textId="12D0B1E6" w:rsidR="00FD425A" w:rsidRDefault="00FD425A" w:rsidP="00FD425A">
      <w:pPr>
        <w:pStyle w:val="Odstavecseseznamem"/>
        <w:numPr>
          <w:ilvl w:val="0"/>
          <w:numId w:val="36"/>
        </w:numPr>
      </w:pPr>
      <w:r>
        <w:t>data uživatelů jsou bezpečně ukládána v databázi (přepokládané);</w:t>
      </w:r>
    </w:p>
    <w:p w14:paraId="75116ED9" w14:textId="7D436AC3" w:rsidR="00FD425A" w:rsidRDefault="00FD425A" w:rsidP="00FD425A">
      <w:pPr>
        <w:pStyle w:val="Odstavecseseznamem"/>
        <w:numPr>
          <w:ilvl w:val="0"/>
          <w:numId w:val="36"/>
        </w:numPr>
      </w:pPr>
      <w:r>
        <w:t>aplikace je responzivní a funkční na různých zařízeních všech typů;</w:t>
      </w:r>
    </w:p>
    <w:p w14:paraId="704286D0" w14:textId="3E856989" w:rsidR="00FD425A" w:rsidRDefault="00FD425A" w:rsidP="00FD425A">
      <w:pPr>
        <w:pStyle w:val="Odstavecseseznamem"/>
        <w:numPr>
          <w:ilvl w:val="0"/>
          <w:numId w:val="36"/>
        </w:numPr>
      </w:pPr>
      <w:r>
        <w:t>backend zajištuje komunikaci mezi frontendem a databází pomocí REST API.</w:t>
      </w:r>
    </w:p>
    <w:p w14:paraId="4314F180" w14:textId="00CBEFB7" w:rsidR="00193ECF" w:rsidRDefault="00193ECF" w:rsidP="00193ECF">
      <w:pPr>
        <w:pStyle w:val="Nadpis2"/>
      </w:pPr>
      <w:bookmarkStart w:id="19" w:name="_Toc229197161"/>
      <w:r>
        <w:t>Architektura systému</w:t>
      </w:r>
      <w:bookmarkEnd w:id="19"/>
    </w:p>
    <w:p w14:paraId="6C04E8CA" w14:textId="04CE1F77" w:rsidR="00193ECF" w:rsidRDefault="00193ECF" w:rsidP="00193ECF">
      <w:r>
        <w:t>Aplikace využívá třívrstvou architekturu:</w:t>
      </w:r>
    </w:p>
    <w:p w14:paraId="1156AE5C" w14:textId="50180D4B" w:rsidR="00193ECF" w:rsidRDefault="00193ECF" w:rsidP="00193ECF">
      <w:pPr>
        <w:pStyle w:val="Odstavecseseznamem"/>
        <w:numPr>
          <w:ilvl w:val="0"/>
          <w:numId w:val="37"/>
        </w:numPr>
      </w:pPr>
      <w:r>
        <w:t>Prezentační vrstva (Frontend)</w:t>
      </w:r>
    </w:p>
    <w:p w14:paraId="5F117E04" w14:textId="02E30A56" w:rsidR="00193ECF" w:rsidRDefault="00193ECF" w:rsidP="00193ECF">
      <w:pPr>
        <w:pStyle w:val="Odstavecseseznamem"/>
        <w:numPr>
          <w:ilvl w:val="1"/>
          <w:numId w:val="37"/>
        </w:numPr>
      </w:pPr>
      <w:r>
        <w:t>React aplikace</w:t>
      </w:r>
    </w:p>
    <w:p w14:paraId="192E9314" w14:textId="14CD7CA8" w:rsidR="00193ECF" w:rsidRDefault="00193ECF" w:rsidP="00193ECF">
      <w:pPr>
        <w:pStyle w:val="Odstavecseseznamem"/>
        <w:numPr>
          <w:ilvl w:val="1"/>
          <w:numId w:val="37"/>
        </w:numPr>
      </w:pPr>
      <w:r>
        <w:t>Komunikace s backendem pomocí API</w:t>
      </w:r>
    </w:p>
    <w:p w14:paraId="29045ADC" w14:textId="40291EF5" w:rsidR="00193ECF" w:rsidRDefault="00193ECF" w:rsidP="00193ECF">
      <w:pPr>
        <w:pStyle w:val="Odstavecseseznamem"/>
        <w:numPr>
          <w:ilvl w:val="0"/>
          <w:numId w:val="37"/>
        </w:numPr>
      </w:pPr>
      <w:r>
        <w:t>Aplikační vrstva (Backend)</w:t>
      </w:r>
    </w:p>
    <w:p w14:paraId="72091027" w14:textId="73F29F94" w:rsidR="00193ECF" w:rsidRDefault="00193ECF" w:rsidP="00193ECF">
      <w:pPr>
        <w:pStyle w:val="Odstavecseseznamem"/>
        <w:numPr>
          <w:ilvl w:val="1"/>
          <w:numId w:val="37"/>
        </w:numPr>
      </w:pPr>
      <w:r>
        <w:t>PHP skripty</w:t>
      </w:r>
    </w:p>
    <w:p w14:paraId="7A8EC025" w14:textId="0E878A66" w:rsidR="00193ECF" w:rsidRDefault="00193ECF" w:rsidP="00193ECF">
      <w:pPr>
        <w:pStyle w:val="Odstavecseseznamem"/>
        <w:numPr>
          <w:ilvl w:val="1"/>
          <w:numId w:val="37"/>
        </w:numPr>
      </w:pPr>
      <w:r>
        <w:t>Zpracování požadavků a logiky aplikace</w:t>
      </w:r>
    </w:p>
    <w:p w14:paraId="0C402ABA" w14:textId="190D4237" w:rsidR="00193ECF" w:rsidRDefault="00193ECF" w:rsidP="00193ECF">
      <w:pPr>
        <w:pStyle w:val="Odstavecseseznamem"/>
        <w:numPr>
          <w:ilvl w:val="0"/>
          <w:numId w:val="37"/>
        </w:numPr>
      </w:pPr>
      <w:r>
        <w:t>Datová vrstva</w:t>
      </w:r>
    </w:p>
    <w:p w14:paraId="418E6E92" w14:textId="088F3B73" w:rsidR="00193ECF" w:rsidRDefault="00193ECF" w:rsidP="00193ECF">
      <w:pPr>
        <w:pStyle w:val="Odstavecseseznamem"/>
        <w:numPr>
          <w:ilvl w:val="1"/>
          <w:numId w:val="37"/>
        </w:numPr>
      </w:pPr>
      <w:r>
        <w:lastRenderedPageBreak/>
        <w:t>MySQL databáze</w:t>
      </w:r>
    </w:p>
    <w:p w14:paraId="6CDE641F" w14:textId="086CEC8A" w:rsidR="00295F33" w:rsidRDefault="00193ECF" w:rsidP="00295F33">
      <w:pPr>
        <w:pStyle w:val="Odstavecseseznamem"/>
        <w:numPr>
          <w:ilvl w:val="1"/>
          <w:numId w:val="37"/>
        </w:numPr>
      </w:pPr>
      <w:r>
        <w:t>Ukládání dat, správa uživatelů a sledování akcí</w:t>
      </w:r>
    </w:p>
    <w:p w14:paraId="2601458F" w14:textId="77777777" w:rsidR="00B61EA1" w:rsidRDefault="00907EC0" w:rsidP="00B61EA1">
      <w:pPr>
        <w:keepNext/>
        <w:jc w:val="center"/>
      </w:pPr>
      <w:r w:rsidRPr="00907EC0">
        <w:rPr>
          <w:noProof/>
        </w:rPr>
        <w:drawing>
          <wp:inline distT="0" distB="0" distL="0" distR="0" wp14:anchorId="7642A801" wp14:editId="545D8415">
            <wp:extent cx="5486400" cy="3754120"/>
            <wp:effectExtent l="0" t="0" r="0" b="0"/>
            <wp:docPr id="30695830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58301" name=""/>
                    <pic:cNvPicPr/>
                  </pic:nvPicPr>
                  <pic:blipFill>
                    <a:blip r:embed="rId15"/>
                    <a:stretch>
                      <a:fillRect/>
                    </a:stretch>
                  </pic:blipFill>
                  <pic:spPr>
                    <a:xfrm>
                      <a:off x="0" y="0"/>
                      <a:ext cx="5486400" cy="3754120"/>
                    </a:xfrm>
                    <a:prstGeom prst="rect">
                      <a:avLst/>
                    </a:prstGeom>
                  </pic:spPr>
                </pic:pic>
              </a:graphicData>
            </a:graphic>
          </wp:inline>
        </w:drawing>
      </w:r>
    </w:p>
    <w:p w14:paraId="7726CBF5" w14:textId="526AA369" w:rsidR="00C96959" w:rsidRDefault="00B61EA1" w:rsidP="00B61EA1">
      <w:pPr>
        <w:pStyle w:val="Titulek"/>
        <w:jc w:val="center"/>
      </w:pPr>
      <w:bookmarkStart w:id="20" w:name="_Toc229197197"/>
      <w:r>
        <w:t xml:space="preserve">Obrázek </w:t>
      </w:r>
      <w:r>
        <w:fldChar w:fldCharType="begin"/>
      </w:r>
      <w:r>
        <w:instrText xml:space="preserve"> SEQ Obrázek \* ARABIC </w:instrText>
      </w:r>
      <w:r>
        <w:fldChar w:fldCharType="separate"/>
      </w:r>
      <w:r>
        <w:rPr>
          <w:noProof/>
        </w:rPr>
        <w:t>7</w:t>
      </w:r>
      <w:r>
        <w:fldChar w:fldCharType="end"/>
      </w:r>
      <w:r>
        <w:t xml:space="preserve"> UML Deployment diagram Frakktur</w:t>
      </w:r>
      <w:bookmarkEnd w:id="20"/>
    </w:p>
    <w:p w14:paraId="42C576DE" w14:textId="2CDCA8B5" w:rsidR="009C48CF" w:rsidRPr="00193ECF" w:rsidRDefault="009C48CF" w:rsidP="009C48CF">
      <w:pPr>
        <w:spacing w:before="80" w:after="80"/>
        <w:jc w:val="both"/>
      </w:pPr>
      <w:r>
        <w:t>Uživatelský prohlížeč komunikuje přes HTTPS s Endora Apache serverem. Apache předává statické soubory (index.html, JS/CSS bundles) a pro API požadavky přenechává řízení PHP runtime. PHP runtime přistupuje k MySQL databázi na Endora databázovém serveru. Administrátor přistupuje k phpMyAdmin (správa databáze) a WebFTP (správa souborů) přes Endora hosting panel. Deployment probíhá manuálně přes WebFTP.</w:t>
      </w:r>
    </w:p>
    <w:p w14:paraId="39D776F8" w14:textId="6DD4975D" w:rsidR="00893499" w:rsidRPr="00AE5784" w:rsidRDefault="00000000" w:rsidP="009C635D">
      <w:pPr>
        <w:pStyle w:val="Nadpis2"/>
      </w:pPr>
      <w:bookmarkStart w:id="21" w:name="_Toc229197162"/>
      <w:r w:rsidRPr="00AE5784">
        <w:t xml:space="preserve">Databázový </w:t>
      </w:r>
      <w:r w:rsidR="00295F33">
        <w:t>návrh</w:t>
      </w:r>
      <w:r w:rsidR="00C36C1B">
        <w:t xml:space="preserve"> a ERD</w:t>
      </w:r>
      <w:bookmarkEnd w:id="21"/>
    </w:p>
    <w:p w14:paraId="5D982677" w14:textId="77777777" w:rsidR="00D51C97" w:rsidRDefault="00000000" w:rsidP="00D51C97">
      <w:pPr>
        <w:rPr>
          <w:rFonts w:cs="Times New Roman"/>
        </w:rPr>
      </w:pPr>
      <w:r w:rsidRPr="00AE5784">
        <w:rPr>
          <w:rFonts w:cs="Times New Roman"/>
        </w:rPr>
        <w:t xml:space="preserve">Databázový model obsahuje tabulky reprezentující uživatele, </w:t>
      </w:r>
      <w:r w:rsidR="00786BD9" w:rsidRPr="00AE5784">
        <w:rPr>
          <w:rFonts w:cs="Times New Roman"/>
        </w:rPr>
        <w:t xml:space="preserve">kategorie, </w:t>
      </w:r>
      <w:r w:rsidRPr="00AE5784">
        <w:rPr>
          <w:rFonts w:cs="Times New Roman"/>
        </w:rPr>
        <w:t xml:space="preserve">produkty, </w:t>
      </w:r>
      <w:r w:rsidR="00786BD9" w:rsidRPr="00AE5784">
        <w:rPr>
          <w:rFonts w:cs="Times New Roman"/>
        </w:rPr>
        <w:t xml:space="preserve">velikosti produktů a položky košíku </w:t>
      </w:r>
      <w:r w:rsidRPr="00AE5784">
        <w:rPr>
          <w:rFonts w:cs="Times New Roman"/>
        </w:rPr>
        <w:t xml:space="preserve">a </w:t>
      </w:r>
      <w:r w:rsidR="00786BD9" w:rsidRPr="00AE5784">
        <w:rPr>
          <w:rFonts w:cs="Times New Roman"/>
        </w:rPr>
        <w:t>seznamu přání</w:t>
      </w:r>
      <w:r w:rsidRPr="00AE5784">
        <w:rPr>
          <w:rFonts w:cs="Times New Roman"/>
        </w:rPr>
        <w:t>. Relace mezi entitami jsou navrženy s ohledem na integritu dat a budoucí rozšíření systému.</w:t>
      </w:r>
    </w:p>
    <w:p w14:paraId="47B52E90" w14:textId="55B17048" w:rsidR="00295F33" w:rsidRDefault="00295F33" w:rsidP="00D51C97">
      <w:pPr>
        <w:rPr>
          <w:rFonts w:cs="Times New Roman"/>
        </w:rPr>
      </w:pPr>
      <w:r>
        <w:rPr>
          <w:rFonts w:cs="Times New Roman"/>
        </w:rPr>
        <w:t>Hlavní tabulky jsou:</w:t>
      </w:r>
    </w:p>
    <w:p w14:paraId="509405EC" w14:textId="6F25AF84" w:rsidR="00295F33" w:rsidRDefault="00295F33" w:rsidP="00295F33">
      <w:pPr>
        <w:pStyle w:val="Odstavecseseznamem"/>
        <w:numPr>
          <w:ilvl w:val="0"/>
          <w:numId w:val="38"/>
        </w:numPr>
        <w:rPr>
          <w:rFonts w:cs="Times New Roman"/>
        </w:rPr>
      </w:pPr>
      <w:r>
        <w:rPr>
          <w:rFonts w:cs="Times New Roman"/>
        </w:rPr>
        <w:t>Users (informace o uživatelích);</w:t>
      </w:r>
    </w:p>
    <w:p w14:paraId="00BF852E" w14:textId="43F9E31A" w:rsidR="00295F33" w:rsidRDefault="00295F33" w:rsidP="00295F33">
      <w:pPr>
        <w:pStyle w:val="Odstavecseseznamem"/>
        <w:numPr>
          <w:ilvl w:val="0"/>
          <w:numId w:val="38"/>
        </w:numPr>
        <w:rPr>
          <w:rFonts w:cs="Times New Roman"/>
        </w:rPr>
      </w:pPr>
      <w:r>
        <w:rPr>
          <w:rFonts w:cs="Times New Roman"/>
        </w:rPr>
        <w:t>Products (seznam produktů s metadaty);</w:t>
      </w:r>
    </w:p>
    <w:p w14:paraId="35F687BA" w14:textId="55FD05EF" w:rsidR="003F4418" w:rsidRDefault="003F4418" w:rsidP="00295F33">
      <w:pPr>
        <w:pStyle w:val="Odstavecseseznamem"/>
        <w:numPr>
          <w:ilvl w:val="0"/>
          <w:numId w:val="38"/>
        </w:numPr>
        <w:rPr>
          <w:rFonts w:cs="Times New Roman"/>
        </w:rPr>
      </w:pPr>
      <w:r>
        <w:rPr>
          <w:rFonts w:cs="Times New Roman"/>
        </w:rPr>
        <w:t>Product_sizes (dostupné velikosti daných produktů)</w:t>
      </w:r>
      <w:r w:rsidR="001901B6">
        <w:rPr>
          <w:rFonts w:cs="Times New Roman"/>
        </w:rPr>
        <w:t>;</w:t>
      </w:r>
    </w:p>
    <w:p w14:paraId="2A59DB9A" w14:textId="6E9941D2" w:rsidR="00295F33" w:rsidRDefault="00295F33" w:rsidP="00295F33">
      <w:pPr>
        <w:pStyle w:val="Odstavecseseznamem"/>
        <w:numPr>
          <w:ilvl w:val="0"/>
          <w:numId w:val="38"/>
        </w:numPr>
        <w:rPr>
          <w:rFonts w:cs="Times New Roman"/>
        </w:rPr>
      </w:pPr>
      <w:r>
        <w:rPr>
          <w:rFonts w:cs="Times New Roman"/>
        </w:rPr>
        <w:lastRenderedPageBreak/>
        <w:t>Cart</w:t>
      </w:r>
      <w:r w:rsidR="003E10E2">
        <w:rPr>
          <w:rFonts w:cs="Times New Roman"/>
        </w:rPr>
        <w:t>_items</w:t>
      </w:r>
      <w:r>
        <w:rPr>
          <w:rFonts w:cs="Times New Roman"/>
        </w:rPr>
        <w:t xml:space="preserve"> (košíky s produkty uživatelů);</w:t>
      </w:r>
    </w:p>
    <w:p w14:paraId="073A7B8A" w14:textId="7A3F896D" w:rsidR="00295F33" w:rsidRDefault="00295F33" w:rsidP="00295F33">
      <w:pPr>
        <w:pStyle w:val="Odstavecseseznamem"/>
        <w:numPr>
          <w:ilvl w:val="0"/>
          <w:numId w:val="38"/>
        </w:numPr>
        <w:rPr>
          <w:rFonts w:cs="Times New Roman"/>
        </w:rPr>
      </w:pPr>
      <w:r>
        <w:rPr>
          <w:rFonts w:cs="Times New Roman"/>
        </w:rPr>
        <w:t>Wishlist</w:t>
      </w:r>
      <w:r w:rsidR="003E10E2">
        <w:rPr>
          <w:rFonts w:cs="Times New Roman"/>
        </w:rPr>
        <w:t>_items</w:t>
      </w:r>
      <w:r>
        <w:rPr>
          <w:rFonts w:cs="Times New Roman"/>
        </w:rPr>
        <w:t xml:space="preserve"> (uložené produkty v seznamu přání (pro přihlášené i nepřihlášené uživatele, rozdíl je pouze v realizaci pomocí DB a cookies);</w:t>
      </w:r>
    </w:p>
    <w:p w14:paraId="04CD7472" w14:textId="14E90403" w:rsidR="00D51C97" w:rsidRDefault="00295F33" w:rsidP="003F4418">
      <w:pPr>
        <w:pStyle w:val="Odstavecseseznamem"/>
        <w:numPr>
          <w:ilvl w:val="0"/>
          <w:numId w:val="38"/>
        </w:numPr>
        <w:rPr>
          <w:rFonts w:cs="Times New Roman"/>
        </w:rPr>
      </w:pPr>
      <w:r>
        <w:rPr>
          <w:rFonts w:cs="Times New Roman"/>
        </w:rPr>
        <w:t>Orders (seznam objednávek uživatelů s produkty)</w:t>
      </w:r>
      <w:r w:rsidR="001901B6">
        <w:rPr>
          <w:rFonts w:cs="Times New Roman"/>
        </w:rPr>
        <w:t>;</w:t>
      </w:r>
    </w:p>
    <w:p w14:paraId="2866C82F" w14:textId="3A871713" w:rsidR="00D362CF" w:rsidRDefault="00D362CF" w:rsidP="003F4418">
      <w:pPr>
        <w:pStyle w:val="Odstavecseseznamem"/>
        <w:numPr>
          <w:ilvl w:val="0"/>
          <w:numId w:val="38"/>
        </w:numPr>
        <w:rPr>
          <w:rFonts w:cs="Times New Roman"/>
        </w:rPr>
      </w:pPr>
      <w:r>
        <w:rPr>
          <w:rFonts w:cs="Times New Roman"/>
        </w:rPr>
        <w:t>Order_items (seznam jednotlivých položek objednávek);</w:t>
      </w:r>
    </w:p>
    <w:p w14:paraId="0072BED2" w14:textId="70E969AF" w:rsidR="00936CAC" w:rsidRPr="006E45E5" w:rsidRDefault="001901B6" w:rsidP="00936CAC">
      <w:pPr>
        <w:pStyle w:val="Odstavecseseznamem"/>
        <w:numPr>
          <w:ilvl w:val="0"/>
          <w:numId w:val="38"/>
        </w:numPr>
        <w:rPr>
          <w:rFonts w:cs="Times New Roman"/>
        </w:rPr>
      </w:pPr>
      <w:r>
        <w:rPr>
          <w:rFonts w:cs="Times New Roman"/>
        </w:rPr>
        <w:t>Categories (tabulka s kategoriemi módních kousků).</w:t>
      </w:r>
    </w:p>
    <w:p w14:paraId="3AAD5C20" w14:textId="2ADCAA10" w:rsidR="001901B6" w:rsidRPr="001901B6" w:rsidRDefault="001901B6" w:rsidP="001901B6">
      <w:pPr>
        <w:rPr>
          <w:rFonts w:cs="Times New Roman"/>
        </w:rPr>
      </w:pPr>
      <w:r w:rsidRPr="001901B6">
        <w:rPr>
          <w:rFonts w:cs="Times New Roman"/>
        </w:rPr>
        <w:t>Databáze je postavená na několika základních tabulkách, které spolu navzájem souvisí a společně tvoří funkční e-shop.</w:t>
      </w:r>
    </w:p>
    <w:p w14:paraId="2DC18F66" w14:textId="15E674FB" w:rsidR="00D51C97" w:rsidRPr="00AE5784" w:rsidRDefault="00D51C97" w:rsidP="00D51C97">
      <w:pPr>
        <w:rPr>
          <w:rFonts w:cs="Times New Roman"/>
        </w:rPr>
      </w:pPr>
      <w:r w:rsidRPr="00AE5784">
        <w:rPr>
          <w:rFonts w:cs="Times New Roman"/>
        </w:rPr>
        <w:t xml:space="preserve">Základním prvkem databáze je tabulka </w:t>
      </w:r>
      <w:r w:rsidRPr="00AE5784">
        <w:rPr>
          <w:rFonts w:cs="Times New Roman"/>
          <w:b/>
          <w:bCs/>
        </w:rPr>
        <w:t>users</w:t>
      </w:r>
      <w:r w:rsidRPr="00AE5784">
        <w:rPr>
          <w:rFonts w:cs="Times New Roman"/>
        </w:rPr>
        <w:t xml:space="preserve">, která obsahuje informace o registrovaných uživatelích systému. V této tabulce jsou ukládány základní identifikační údaje, jako je e-mailová adresa, celé jméno a bezpečně uložený hash hesla. Dále zde databáze uchovává stav uživatelského účtu, čas vytvoření a poslední aktualizace záznamu. Pomocí příznaku se zde řeší </w:t>
      </w:r>
      <w:r w:rsidR="001901B6">
        <w:rPr>
          <w:rFonts w:cs="Times New Roman"/>
        </w:rPr>
        <w:t>i</w:t>
      </w:r>
      <w:r w:rsidRPr="00AE5784">
        <w:rPr>
          <w:rFonts w:cs="Times New Roman"/>
        </w:rPr>
        <w:t xml:space="preserve"> to, pokud je uživatel admin.</w:t>
      </w:r>
    </w:p>
    <w:p w14:paraId="70D98F3C" w14:textId="2A4BEFA9" w:rsidR="001901B6" w:rsidRDefault="001901B6" w:rsidP="00D51C97">
      <w:pPr>
        <w:rPr>
          <w:rFonts w:cs="Times New Roman"/>
        </w:rPr>
      </w:pPr>
      <w:r w:rsidRPr="001901B6">
        <w:rPr>
          <w:rFonts w:cs="Times New Roman"/>
        </w:rPr>
        <w:t xml:space="preserve">Produkty jsou uložené v tabulce </w:t>
      </w:r>
      <w:r w:rsidRPr="001901B6">
        <w:rPr>
          <w:rFonts w:cs="Times New Roman"/>
          <w:b/>
          <w:bCs/>
        </w:rPr>
        <w:t>products</w:t>
      </w:r>
      <w:r w:rsidRPr="001901B6">
        <w:rPr>
          <w:rFonts w:cs="Times New Roman"/>
        </w:rPr>
        <w:t>, která tvoří hlavní část celého systému. Každý produkt má svůj jedinečný identifikátor, kód, název, popis a cenu uloženou v haléřích/centových jednotkách. Tato tabulka obsahuje základní informace o zboží, které je v e-shopu dostupné.</w:t>
      </w:r>
    </w:p>
    <w:p w14:paraId="767193CC" w14:textId="128F9226" w:rsidR="001901B6" w:rsidRDefault="001901B6" w:rsidP="00D51C97">
      <w:pPr>
        <w:rPr>
          <w:rFonts w:cs="Times New Roman"/>
        </w:rPr>
      </w:pPr>
      <w:r w:rsidRPr="001901B6">
        <w:rPr>
          <w:rFonts w:cs="Times New Roman"/>
        </w:rPr>
        <w:t xml:space="preserve">Pro rozdělení produktů do přehledných skupin slouží tabulka </w:t>
      </w:r>
      <w:r w:rsidRPr="001901B6">
        <w:rPr>
          <w:rFonts w:cs="Times New Roman"/>
          <w:b/>
          <w:bCs/>
        </w:rPr>
        <w:t>categories</w:t>
      </w:r>
      <w:r w:rsidRPr="001901B6">
        <w:rPr>
          <w:rFonts w:cs="Times New Roman"/>
        </w:rPr>
        <w:t>. Ta obsahuje například kategorie jako trička, mikiny, kalhoty nebo doplňky. Každý produkt je přiřazen do jedné kategorie, což umožňuje jednodušší filtrování a orientaci v nabídce.</w:t>
      </w:r>
    </w:p>
    <w:p w14:paraId="2C3D8AC2" w14:textId="77777777" w:rsidR="001901B6" w:rsidRDefault="001901B6" w:rsidP="00D51C97">
      <w:pPr>
        <w:rPr>
          <w:rFonts w:cs="Times New Roman"/>
        </w:rPr>
      </w:pPr>
      <w:r w:rsidRPr="001901B6">
        <w:rPr>
          <w:rFonts w:cs="Times New Roman"/>
        </w:rPr>
        <w:t xml:space="preserve">Dostupné varianty velikostí jednotlivých produktů jsou řešeny v tabulce </w:t>
      </w:r>
      <w:r w:rsidRPr="001901B6">
        <w:rPr>
          <w:rFonts w:cs="Times New Roman"/>
          <w:b/>
          <w:bCs/>
        </w:rPr>
        <w:t>product_sizes</w:t>
      </w:r>
      <w:r w:rsidRPr="001901B6">
        <w:rPr>
          <w:rFonts w:cs="Times New Roman"/>
        </w:rPr>
        <w:t>, která říká, jaké velikosti jsou pro daný produkt k dispozici (např. S, M, L, XL).</w:t>
      </w:r>
    </w:p>
    <w:p w14:paraId="118D665E" w14:textId="77777777" w:rsidR="001901B6" w:rsidRPr="001901B6" w:rsidRDefault="001901B6" w:rsidP="001901B6">
      <w:pPr>
        <w:rPr>
          <w:rFonts w:cs="Times New Roman"/>
        </w:rPr>
      </w:pPr>
      <w:r w:rsidRPr="001901B6">
        <w:rPr>
          <w:rFonts w:cs="Times New Roman"/>
        </w:rPr>
        <w:t xml:space="preserve">Nákupní košík je uložen v tabulce </w:t>
      </w:r>
      <w:r w:rsidRPr="001901B6">
        <w:rPr>
          <w:rFonts w:cs="Times New Roman"/>
          <w:b/>
          <w:bCs/>
        </w:rPr>
        <w:t>cart_items</w:t>
      </w:r>
      <w:r w:rsidRPr="001901B6">
        <w:rPr>
          <w:rFonts w:cs="Times New Roman"/>
        </w:rPr>
        <w:t>, kde se evidují položky, které si uživatel přidá do košíku. Každý záznam je propojený s konkrétním uživatelem i produktem a obsahuje také zvolenou velikost a množství kusů.</w:t>
      </w:r>
    </w:p>
    <w:p w14:paraId="789CCE1B" w14:textId="77777777" w:rsidR="001901B6" w:rsidRPr="001901B6" w:rsidRDefault="001901B6" w:rsidP="001901B6">
      <w:pPr>
        <w:rPr>
          <w:rFonts w:cs="Times New Roman"/>
        </w:rPr>
      </w:pPr>
      <w:r w:rsidRPr="001901B6">
        <w:rPr>
          <w:rFonts w:cs="Times New Roman"/>
        </w:rPr>
        <w:t xml:space="preserve">Podobně funguje i tabulka </w:t>
      </w:r>
      <w:r w:rsidRPr="001901B6">
        <w:rPr>
          <w:rFonts w:cs="Times New Roman"/>
          <w:b/>
          <w:bCs/>
        </w:rPr>
        <w:t>wishlist_items</w:t>
      </w:r>
      <w:r w:rsidRPr="001901B6">
        <w:rPr>
          <w:rFonts w:cs="Times New Roman"/>
        </w:rPr>
        <w:t>, která slouží pro ukládání oblíbených produktů, které si uživatel chce uložit na později.</w:t>
      </w:r>
    </w:p>
    <w:p w14:paraId="329BD739" w14:textId="77777777" w:rsidR="001901B6" w:rsidRPr="001901B6" w:rsidRDefault="001901B6" w:rsidP="001901B6">
      <w:pPr>
        <w:rPr>
          <w:rFonts w:cs="Times New Roman"/>
        </w:rPr>
      </w:pPr>
      <w:r w:rsidRPr="001901B6">
        <w:rPr>
          <w:rFonts w:cs="Times New Roman"/>
        </w:rPr>
        <w:t xml:space="preserve">Samotné objednávky jsou spravovány v tabulce </w:t>
      </w:r>
      <w:r w:rsidRPr="001901B6">
        <w:rPr>
          <w:rFonts w:cs="Times New Roman"/>
          <w:b/>
          <w:bCs/>
        </w:rPr>
        <w:t>orders</w:t>
      </w:r>
      <w:r w:rsidRPr="001901B6">
        <w:rPr>
          <w:rFonts w:cs="Times New Roman"/>
        </w:rPr>
        <w:t>. Ta uchovává informace o dokončeném nákupu, jako je uživatel, seznam objednaných položek, celková cena, vybraná platební metoda a údaje potřebné pro doručení. V rámci tohoto projektu je checkout pouze simulovaný, takže nedochází k reálné platbě, ale systém se chová, jako by objednávka byla skutečně zaplacena.</w:t>
      </w:r>
    </w:p>
    <w:p w14:paraId="1540FD66" w14:textId="3A91AB0F" w:rsidR="00D51C97" w:rsidRDefault="00D51C97" w:rsidP="00D51C97">
      <w:pPr>
        <w:rPr>
          <w:rFonts w:cs="Times New Roman"/>
        </w:rPr>
      </w:pPr>
      <w:r w:rsidRPr="00AE5784">
        <w:rPr>
          <w:rFonts w:cs="Times New Roman"/>
        </w:rPr>
        <w:t>Celý databázový model je navržen tak, aby minimalizoval redundanci dat a podporoval jejich konzistenci. Vztahy mezi tabulkami jsou realizovány pomocí cizích klíčů.</w:t>
      </w:r>
    </w:p>
    <w:p w14:paraId="3321826A" w14:textId="77777777" w:rsidR="00B61EA1" w:rsidRDefault="00936CAC" w:rsidP="00B61EA1">
      <w:pPr>
        <w:keepNext/>
        <w:jc w:val="center"/>
      </w:pPr>
      <w:r w:rsidRPr="00936CAC">
        <w:rPr>
          <w:rFonts w:cs="Times New Roman"/>
        </w:rPr>
        <w:lastRenderedPageBreak/>
        <w:drawing>
          <wp:inline distT="0" distB="0" distL="0" distR="0" wp14:anchorId="2BAAAE4C" wp14:editId="0A8AB892">
            <wp:extent cx="5400675" cy="3759311"/>
            <wp:effectExtent l="0" t="0" r="0" b="0"/>
            <wp:docPr id="190382892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28925" name=""/>
                    <pic:cNvPicPr/>
                  </pic:nvPicPr>
                  <pic:blipFill>
                    <a:blip r:embed="rId16"/>
                    <a:stretch>
                      <a:fillRect/>
                    </a:stretch>
                  </pic:blipFill>
                  <pic:spPr>
                    <a:xfrm>
                      <a:off x="0" y="0"/>
                      <a:ext cx="5413389" cy="3768161"/>
                    </a:xfrm>
                    <a:prstGeom prst="rect">
                      <a:avLst/>
                    </a:prstGeom>
                  </pic:spPr>
                </pic:pic>
              </a:graphicData>
            </a:graphic>
          </wp:inline>
        </w:drawing>
      </w:r>
    </w:p>
    <w:p w14:paraId="09CC5315" w14:textId="61ADEF2D" w:rsidR="00936CAC" w:rsidRDefault="00B61EA1" w:rsidP="00B61EA1">
      <w:pPr>
        <w:pStyle w:val="Titulek"/>
        <w:jc w:val="center"/>
        <w:rPr>
          <w:rFonts w:cs="Times New Roman"/>
        </w:rPr>
      </w:pPr>
      <w:bookmarkStart w:id="22" w:name="_Toc229197198"/>
      <w:r>
        <w:t xml:space="preserve">Obrázek </w:t>
      </w:r>
      <w:r>
        <w:fldChar w:fldCharType="begin"/>
      </w:r>
      <w:r>
        <w:instrText xml:space="preserve"> SEQ Obrázek \* ARABIC </w:instrText>
      </w:r>
      <w:r>
        <w:fldChar w:fldCharType="separate"/>
      </w:r>
      <w:r>
        <w:rPr>
          <w:noProof/>
        </w:rPr>
        <w:t>8</w:t>
      </w:r>
      <w:r>
        <w:fldChar w:fldCharType="end"/>
      </w:r>
      <w:r>
        <w:t xml:space="preserve"> ERD Diagram Frakktur</w:t>
      </w:r>
      <w:bookmarkEnd w:id="22"/>
    </w:p>
    <w:p w14:paraId="13916F4B" w14:textId="77777777" w:rsidR="00C36C1B" w:rsidRDefault="00C36C1B" w:rsidP="00C36C1B">
      <w:pPr>
        <w:rPr>
          <w:rFonts w:cs="Times New Roman"/>
        </w:rPr>
      </w:pPr>
      <w:r w:rsidRPr="00C36C1B">
        <w:rPr>
          <w:rFonts w:cs="Times New Roman"/>
        </w:rPr>
        <w:t xml:space="preserve">Databázový model e-commerce platformy </w:t>
      </w:r>
      <w:r w:rsidRPr="00C36C1B">
        <w:rPr>
          <w:rFonts w:cs="Times New Roman"/>
          <w:b/>
          <w:bCs/>
        </w:rPr>
        <w:t>Frakktur</w:t>
      </w:r>
      <w:r w:rsidRPr="00C36C1B">
        <w:rPr>
          <w:rFonts w:cs="Times New Roman"/>
        </w:rPr>
        <w:t xml:space="preserve"> je postavený kolem produktů, uživatelů a objednávek</w:t>
      </w:r>
      <w:r>
        <w:rPr>
          <w:rFonts w:cs="Times New Roman"/>
        </w:rPr>
        <w:t>:</w:t>
      </w:r>
    </w:p>
    <w:p w14:paraId="7139EF89" w14:textId="05D53190" w:rsidR="00C36C1B" w:rsidRPr="004B665A" w:rsidRDefault="00C36C1B" w:rsidP="00C36C1B">
      <w:pPr>
        <w:pStyle w:val="Odstavecseseznamem"/>
        <w:numPr>
          <w:ilvl w:val="0"/>
          <w:numId w:val="44"/>
        </w:numPr>
        <w:rPr>
          <w:rFonts w:cs="Times New Roman"/>
        </w:rPr>
      </w:pPr>
      <w:r w:rsidRPr="004B665A">
        <w:rPr>
          <w:rFonts w:cs="Times New Roman"/>
        </w:rPr>
        <w:t>products je hlavní tabulka produktů. Každý produkt patří do jedné kategorie přes category_id → categories.id</w:t>
      </w:r>
      <w:r w:rsidR="00681D3C" w:rsidRPr="004B665A">
        <w:rPr>
          <w:rFonts w:cs="Times New Roman"/>
        </w:rPr>
        <w:t>;</w:t>
      </w:r>
    </w:p>
    <w:p w14:paraId="288672AD" w14:textId="23B64C68" w:rsidR="00C36C1B" w:rsidRPr="004B665A" w:rsidRDefault="00C36C1B" w:rsidP="00C36C1B">
      <w:pPr>
        <w:pStyle w:val="Odstavecseseznamem"/>
        <w:numPr>
          <w:ilvl w:val="0"/>
          <w:numId w:val="44"/>
        </w:numPr>
        <w:rPr>
          <w:rFonts w:cs="Times New Roman"/>
        </w:rPr>
      </w:pPr>
      <w:r w:rsidRPr="004B665A">
        <w:rPr>
          <w:rFonts w:cs="Times New Roman"/>
        </w:rPr>
        <w:t>product_sizes rozšiřuje produkty o velikosti a skladové zásoby. Vazba je product_id → products.id</w:t>
      </w:r>
      <w:r w:rsidR="00681D3C" w:rsidRPr="004B665A">
        <w:rPr>
          <w:rFonts w:cs="Times New Roman"/>
        </w:rPr>
        <w:t>;</w:t>
      </w:r>
    </w:p>
    <w:p w14:paraId="49841CEA" w14:textId="0CCCD097" w:rsidR="00C36C1B" w:rsidRPr="004B665A" w:rsidRDefault="00C36C1B" w:rsidP="00C36C1B">
      <w:pPr>
        <w:pStyle w:val="Odstavecseseznamem"/>
        <w:numPr>
          <w:ilvl w:val="0"/>
          <w:numId w:val="44"/>
        </w:numPr>
        <w:rPr>
          <w:rFonts w:cs="Times New Roman"/>
        </w:rPr>
      </w:pPr>
      <w:r w:rsidRPr="004B665A">
        <w:rPr>
          <w:rFonts w:cs="Times New Roman"/>
        </w:rPr>
        <w:t>cart_items ukládá produkty v košíku uživatele. Obsahuje vazby user_id → users.id a product_id → products.id</w:t>
      </w:r>
      <w:r w:rsidR="00681D3C" w:rsidRPr="004B665A">
        <w:rPr>
          <w:rFonts w:cs="Times New Roman"/>
        </w:rPr>
        <w:t>;</w:t>
      </w:r>
    </w:p>
    <w:p w14:paraId="10E590F7" w14:textId="6E60A65C" w:rsidR="00C36C1B" w:rsidRPr="004B665A" w:rsidRDefault="00C36C1B" w:rsidP="00C36C1B">
      <w:pPr>
        <w:pStyle w:val="Odstavecseseznamem"/>
        <w:numPr>
          <w:ilvl w:val="0"/>
          <w:numId w:val="44"/>
        </w:numPr>
        <w:rPr>
          <w:rFonts w:cs="Times New Roman"/>
        </w:rPr>
      </w:pPr>
      <w:r w:rsidRPr="004B665A">
        <w:rPr>
          <w:rFonts w:cs="Times New Roman"/>
        </w:rPr>
        <w:t>wishlist_items funguje podobně jako wishlist – propojuje uživatele a produkty pomocí user_id a product_id</w:t>
      </w:r>
      <w:r w:rsidR="00681D3C" w:rsidRPr="004B665A">
        <w:rPr>
          <w:rFonts w:cs="Times New Roman"/>
        </w:rPr>
        <w:t>;</w:t>
      </w:r>
    </w:p>
    <w:p w14:paraId="25BE9167" w14:textId="6097C2AE" w:rsidR="00C36C1B" w:rsidRPr="004B665A" w:rsidRDefault="00C36C1B" w:rsidP="00C36C1B">
      <w:pPr>
        <w:pStyle w:val="Odstavecseseznamem"/>
        <w:numPr>
          <w:ilvl w:val="0"/>
          <w:numId w:val="44"/>
        </w:numPr>
        <w:rPr>
          <w:rFonts w:cs="Times New Roman"/>
        </w:rPr>
      </w:pPr>
      <w:r w:rsidRPr="004B665A">
        <w:rPr>
          <w:rFonts w:cs="Times New Roman"/>
        </w:rPr>
        <w:t>orders reprezentuje objednávky zákazníků. Každá objednávka může být navázaná na uživatele přes user_id → users.id, případně může být vytvořena jako guest objednávka</w:t>
      </w:r>
      <w:r w:rsidR="00681D3C" w:rsidRPr="004B665A">
        <w:rPr>
          <w:rFonts w:cs="Times New Roman"/>
        </w:rPr>
        <w:t>;</w:t>
      </w:r>
    </w:p>
    <w:p w14:paraId="2D299A67" w14:textId="748AD6FC" w:rsidR="00C36C1B" w:rsidRPr="004B665A" w:rsidRDefault="00C36C1B" w:rsidP="00C36C1B">
      <w:pPr>
        <w:pStyle w:val="Odstavecseseznamem"/>
        <w:numPr>
          <w:ilvl w:val="0"/>
          <w:numId w:val="44"/>
        </w:numPr>
        <w:rPr>
          <w:rFonts w:cs="Times New Roman"/>
        </w:rPr>
      </w:pPr>
      <w:r w:rsidRPr="004B665A">
        <w:rPr>
          <w:rFonts w:cs="Times New Roman"/>
        </w:rPr>
        <w:t>order_items obsahuje konkrétní položky objednávky. Vazby: order_id → orders.id a product_id → products.id. Zároveň ukládá snapshot názvu produktu, ceny, velikosti a kategorie v době objednávky</w:t>
      </w:r>
      <w:r w:rsidR="00681D3C" w:rsidRPr="004B665A">
        <w:rPr>
          <w:rFonts w:cs="Times New Roman"/>
        </w:rPr>
        <w:t>;</w:t>
      </w:r>
    </w:p>
    <w:p w14:paraId="77EE46ED" w14:textId="0F84901F" w:rsidR="00C36C1B" w:rsidRPr="004B665A" w:rsidRDefault="00C36C1B" w:rsidP="00C36C1B">
      <w:pPr>
        <w:pStyle w:val="Odstavecseseznamem"/>
        <w:numPr>
          <w:ilvl w:val="0"/>
          <w:numId w:val="44"/>
        </w:numPr>
        <w:rPr>
          <w:rFonts w:cs="Times New Roman"/>
        </w:rPr>
      </w:pPr>
      <w:r w:rsidRPr="004B665A">
        <w:rPr>
          <w:rFonts w:cs="Times New Roman"/>
        </w:rPr>
        <w:t>users spravuje zákaznické účty a propojuje se s košíkem, wishlistem i objednávkami</w:t>
      </w:r>
      <w:r w:rsidR="00681D3C" w:rsidRPr="004B665A">
        <w:rPr>
          <w:rFonts w:cs="Times New Roman"/>
        </w:rPr>
        <w:t>;</w:t>
      </w:r>
    </w:p>
    <w:p w14:paraId="182A1832" w14:textId="1DE7D88F" w:rsidR="00C36C1B" w:rsidRPr="004B5BA4" w:rsidRDefault="00C36C1B" w:rsidP="00C36C1B">
      <w:pPr>
        <w:pStyle w:val="Odstavecseseznamem"/>
        <w:numPr>
          <w:ilvl w:val="0"/>
          <w:numId w:val="44"/>
        </w:numPr>
        <w:rPr>
          <w:rFonts w:cs="Times New Roman"/>
        </w:rPr>
      </w:pPr>
      <w:r w:rsidRPr="004B665A">
        <w:rPr>
          <w:rFonts w:cs="Times New Roman"/>
        </w:rPr>
        <w:lastRenderedPageBreak/>
        <w:t>categories slouží pro kategorizaci produktů.</w:t>
      </w:r>
    </w:p>
    <w:p w14:paraId="188C8DF1" w14:textId="63750B49" w:rsidR="006E45E5" w:rsidRDefault="006E45E5" w:rsidP="00B45E90">
      <w:pPr>
        <w:pStyle w:val="Nadpis2"/>
      </w:pPr>
      <w:bookmarkStart w:id="23" w:name="_Toc229197163"/>
      <w:r>
        <w:t>Architektonické vzory a schémata</w:t>
      </w:r>
      <w:bookmarkEnd w:id="23"/>
    </w:p>
    <w:p w14:paraId="31B3C998" w14:textId="586837A0" w:rsidR="006E45E5" w:rsidRDefault="006E45E5" w:rsidP="006E45E5">
      <w:r>
        <w:t xml:space="preserve">Frakktur je postaven na architektuře klient-server, kde jsou frontend a backend dvě samostatné a nezávislé vrstvy, které spolu komunikují přes HTTP protokol a vyměňují si data ve formátu JSON. </w:t>
      </w:r>
    </w:p>
    <w:p w14:paraId="4FC0FC83" w14:textId="65814FD6" w:rsidR="006E45E5" w:rsidRDefault="006E45E5" w:rsidP="006E45E5">
      <w:r>
        <w:t>Frontend je tzv. Single Page Application (SPA) postavená na Reactu. To znamená, že prohlížeč stáhne aplikaci jednou a veškerá navigace mezi stránkami probíhá bez reloadu stránky. React dynamicky mění obsah stránky podle aktuální URL pomocí React Router. Uživatel tak vnímá aplikaci jako plynulou aplikaci, ne jako klasický web s využitím reloadu.</w:t>
      </w:r>
    </w:p>
    <w:p w14:paraId="441E9E89" w14:textId="2D56FAC0" w:rsidR="006E45E5" w:rsidRDefault="006E45E5" w:rsidP="006E45E5">
      <w:r>
        <w:t>Backend je tvořen PHP skripty hostovanými na sdíleném hostingu Endora. PHP přijímá požadavky, zpracovává business logiku a komunikuje s SQL databází přes PDO.</w:t>
      </w:r>
    </w:p>
    <w:p w14:paraId="78D8CC24" w14:textId="67F89193" w:rsidR="006E45E5" w:rsidRDefault="006E45E5" w:rsidP="006E45E5">
      <w:pPr>
        <w:pStyle w:val="Nadpis3"/>
      </w:pPr>
      <w:bookmarkStart w:id="24" w:name="_Toc229197164"/>
      <w:r>
        <w:t>Front Controller Pattern</w:t>
      </w:r>
      <w:bookmarkEnd w:id="24"/>
    </w:p>
    <w:p w14:paraId="7B9D6CD1" w14:textId="6919F331" w:rsidR="006E45E5" w:rsidRDefault="006E45E5" w:rsidP="006E45E5">
      <w:r>
        <w:t>Zajímavým architektonickým rozhodnutím je, že veškerá API komunikace prochází přes jediný vstupní bod, soubor auth.php. Konkrétní operace je pak určena query parametrem ?action=.</w:t>
      </w:r>
    </w:p>
    <w:p w14:paraId="2D9B9856" w14:textId="604DC62E" w:rsidR="006E45E5" w:rsidRDefault="006E45E5" w:rsidP="006E45E5">
      <w:r>
        <w:t>Názorný příklad:</w:t>
      </w:r>
    </w:p>
    <w:p w14:paraId="6CEF4D15" w14:textId="141BD5FA" w:rsidR="006E45E5" w:rsidRDefault="006E45E5" w:rsidP="006E45E5">
      <w:r w:rsidRPr="006E45E5">
        <w:t>/auth.php?action=register</w:t>
      </w:r>
      <w:r>
        <w:br/>
      </w:r>
      <w:r w:rsidRPr="006E45E5">
        <w:t>/auth.php?action=products_by_category&amp;category=tshirts</w:t>
      </w:r>
      <w:r>
        <w:br/>
      </w:r>
      <w:r w:rsidRPr="006E45E5">
        <w:t>/auth.php?action=cart_add</w:t>
      </w:r>
      <w:r>
        <w:br/>
      </w:r>
      <w:r w:rsidRPr="006E45E5">
        <w:t>/auth.php?action=admin_product_save</w:t>
      </w:r>
    </w:p>
    <w:p w14:paraId="42985298" w14:textId="67BDDED6" w:rsidR="006E45E5" w:rsidRDefault="006E45E5" w:rsidP="006E45E5">
      <w:r>
        <w:t xml:space="preserve">PHP soubor uvnitř obsahuje podmíněnou logiku, která na základě hodnoty action zavolá příslušnou funkci nebo blok kódu. Výhodou je centralizace, kdy veškerá vstupní validace a error </w:t>
      </w:r>
      <w:r w:rsidR="004B5BA4">
        <w:t>handling</w:t>
      </w:r>
      <w:r>
        <w:t xml:space="preserve"> se dají aplikovat na jednom místě před rozhodnutím. Nevýhodou ale může být horší přehlednost při vyšším počtu endpointů.</w:t>
      </w:r>
    </w:p>
    <w:p w14:paraId="0A3B76D6" w14:textId="74683D88" w:rsidR="006E45E5" w:rsidRDefault="006E45E5" w:rsidP="006E45E5">
      <w:pPr>
        <w:pStyle w:val="Nadpis3"/>
      </w:pPr>
      <w:bookmarkStart w:id="25" w:name="_Toc229197165"/>
      <w:r>
        <w:t>Vrstvená architektura</w:t>
      </w:r>
      <w:bookmarkEnd w:id="25"/>
    </w:p>
    <w:p w14:paraId="46A86A25" w14:textId="7B4FB621" w:rsidR="006E45E5" w:rsidRDefault="006E45E5" w:rsidP="006E45E5">
      <w:r>
        <w:t>I přestože projekt nepoužívá formální framework, lze v jeho struktuře poznat jednotlivé vrstvy:</w:t>
      </w:r>
    </w:p>
    <w:p w14:paraId="0EFA7F3E" w14:textId="3CFB4120" w:rsidR="006E45E5" w:rsidRDefault="006E45E5" w:rsidP="006E45E5">
      <w:pPr>
        <w:pStyle w:val="Odstavecseseznamem"/>
        <w:numPr>
          <w:ilvl w:val="0"/>
          <w:numId w:val="45"/>
        </w:numPr>
      </w:pPr>
      <w:r>
        <w:t>Prezentační vrstva (Frontend – React + TypeScript)</w:t>
      </w:r>
    </w:p>
    <w:p w14:paraId="2BFE3494" w14:textId="50D31186" w:rsidR="006E45E5" w:rsidRDefault="006E45E5" w:rsidP="006E45E5">
      <w:pPr>
        <w:pStyle w:val="Odstavecseseznamem"/>
        <w:numPr>
          <w:ilvl w:val="1"/>
          <w:numId w:val="45"/>
        </w:numPr>
      </w:pPr>
      <w:r>
        <w:t>Stará se výhradně o vizuální stránku, co uživatel při používání vidí</w:t>
      </w:r>
    </w:p>
    <w:p w14:paraId="6AE1A816" w14:textId="0FB8146E" w:rsidR="006E45E5" w:rsidRDefault="006E45E5" w:rsidP="006E45E5">
      <w:pPr>
        <w:pStyle w:val="Odstavecseseznamem"/>
        <w:numPr>
          <w:ilvl w:val="0"/>
          <w:numId w:val="45"/>
        </w:numPr>
      </w:pPr>
      <w:r>
        <w:t>API klientská vrstva</w:t>
      </w:r>
    </w:p>
    <w:p w14:paraId="6AF35017" w14:textId="64A5D0E3" w:rsidR="006E45E5" w:rsidRDefault="006E45E5" w:rsidP="006E45E5">
      <w:pPr>
        <w:pStyle w:val="Odstavecseseznamem"/>
        <w:numPr>
          <w:ilvl w:val="1"/>
          <w:numId w:val="45"/>
        </w:numPr>
      </w:pPr>
      <w:r>
        <w:lastRenderedPageBreak/>
        <w:t>TypeScript soubory auth.ts, cart.ts aj., které zapouzdřují veškerou komunikaci s backendem. Komponenty nikdy nevolají fetch() přímo, vždy pouze přes tyto knihovny.</w:t>
      </w:r>
    </w:p>
    <w:p w14:paraId="747EBB89" w14:textId="4E9B82C1" w:rsidR="006E45E5" w:rsidRDefault="006E45E5" w:rsidP="006E45E5">
      <w:pPr>
        <w:pStyle w:val="Odstavecseseznamem"/>
        <w:numPr>
          <w:ilvl w:val="0"/>
          <w:numId w:val="45"/>
        </w:numPr>
      </w:pPr>
      <w:r>
        <w:t>Backendová vrstva (PHP)</w:t>
      </w:r>
    </w:p>
    <w:p w14:paraId="34E52054" w14:textId="5E5C375F" w:rsidR="006E45E5" w:rsidRDefault="006E45E5" w:rsidP="006E45E5">
      <w:pPr>
        <w:pStyle w:val="Odstavecseseznamem"/>
        <w:numPr>
          <w:ilvl w:val="1"/>
          <w:numId w:val="45"/>
        </w:numPr>
      </w:pPr>
      <w:r>
        <w:t>Přijímá požadavky, ověřuje autentizaci a autorizaci, provádí validaci vstupních dat a jiné</w:t>
      </w:r>
    </w:p>
    <w:p w14:paraId="2EA1C214" w14:textId="50316F2D" w:rsidR="006E45E5" w:rsidRDefault="006E45E5" w:rsidP="006E45E5">
      <w:pPr>
        <w:pStyle w:val="Odstavecseseznamem"/>
        <w:numPr>
          <w:ilvl w:val="0"/>
          <w:numId w:val="45"/>
        </w:numPr>
      </w:pPr>
      <w:r>
        <w:t>Datová vrstva (MySQL přes PDO)</w:t>
      </w:r>
    </w:p>
    <w:p w14:paraId="2425D857" w14:textId="19C188BD" w:rsidR="006E45E5" w:rsidRDefault="006E45E5" w:rsidP="006E45E5">
      <w:pPr>
        <w:pStyle w:val="Odstavecseseznamem"/>
        <w:numPr>
          <w:ilvl w:val="1"/>
          <w:numId w:val="45"/>
        </w:numPr>
      </w:pPr>
      <w:r>
        <w:t>Samotná databáze a přístup k ní. PHP používá výhradně PDO s prepared statements. Parametry dotazu jsou odděleny od SQL kódu, čímž je systém chráněn proti SQL útokům</w:t>
      </w:r>
    </w:p>
    <w:p w14:paraId="0D9F53E9" w14:textId="383BBAB9" w:rsidR="00A57D5C" w:rsidRDefault="00A57D5C" w:rsidP="00A57D5C">
      <w:pPr>
        <w:pStyle w:val="Nadpis3"/>
      </w:pPr>
      <w:bookmarkStart w:id="26" w:name="_Toc229197166"/>
      <w:r>
        <w:t>Autentizace</w:t>
      </w:r>
      <w:bookmarkEnd w:id="26"/>
    </w:p>
    <w:p w14:paraId="393B309B" w14:textId="3C858B72" w:rsidR="00A57D5C" w:rsidRDefault="00A57D5C" w:rsidP="00A57D5C">
      <w:r>
        <w:t>Řeší otázku „kdo jsi?“ Jde o ověření identity uživatele, platforma Frakktur používá PHP session-based autentizaci, což je tradiční a robustní přístup.</w:t>
      </w:r>
    </w:p>
    <w:p w14:paraId="02B8DD7A" w14:textId="091555CF" w:rsidR="00A57D5C" w:rsidRDefault="00A57D5C" w:rsidP="00A57D5C">
      <w:r>
        <w:t>K tomuto procesu dochází při přihlášení a registraci. Uživatel vyplní formulář a PHP na straně serveru nejprve validuje data. Po úspěšném procesu přihlášení nebo registrace (ověření hesla, uživatelského jména) je inicializována SESSION a uživatel je automaticky přihlášen. Lifetime session vyprší po 12 hodinách nečinnosti.</w:t>
      </w:r>
    </w:p>
    <w:p w14:paraId="43F62938" w14:textId="1871BE7F" w:rsidR="00A57D5C" w:rsidRDefault="00A57D5C" w:rsidP="00A57D5C">
      <w:pPr>
        <w:pStyle w:val="Nadpis3"/>
      </w:pPr>
      <w:bookmarkStart w:id="27" w:name="_Toc229197167"/>
      <w:r>
        <w:t>Autorizace</w:t>
      </w:r>
      <w:bookmarkEnd w:id="27"/>
    </w:p>
    <w:p w14:paraId="7F1B945D" w14:textId="77777777" w:rsidR="00A57D5C" w:rsidRDefault="00A57D5C" w:rsidP="00A57D5C">
      <w:r>
        <w:t xml:space="preserve">Autorizace řeší otázku „co smíš?“ Co přihlášený uživatel může a nemůže dělat. Běžný uživatel by se neměl dostat do administrátorského rozhraní a ani nijak nezasahovat do chodu aplikace. Toto ověření se řeší v databázi sloupcem is_admin (v našem případě funguje jako boolean). Administrátorské endpointy po ověření session také kontrolují, zda má přihlášený uživatel nastavenou hodnotu jako „true“. Pokud ne, vrátí HTTP 403 Forbidden. </w:t>
      </w:r>
    </w:p>
    <w:p w14:paraId="1C068769" w14:textId="58E5B347" w:rsidR="00A57D5C" w:rsidRPr="00A57D5C" w:rsidRDefault="00A57D5C" w:rsidP="00A57D5C">
      <w:r>
        <w:t>Toto schéma se nazývá Role-Based Access Control (RBAC). Přístup je řízen na základě role uživatele.</w:t>
      </w:r>
    </w:p>
    <w:p w14:paraId="3FAC14F4" w14:textId="45884A05" w:rsidR="00B45E90" w:rsidRDefault="00B45E90" w:rsidP="00B45E90">
      <w:pPr>
        <w:pStyle w:val="Nadpis2"/>
      </w:pPr>
      <w:bookmarkStart w:id="28" w:name="_Toc229197168"/>
      <w:r>
        <w:t>Uživatelské rozhraní</w:t>
      </w:r>
      <w:bookmarkEnd w:id="28"/>
    </w:p>
    <w:p w14:paraId="04CCAF02" w14:textId="74004DB1" w:rsidR="00D034D3" w:rsidRDefault="00D034D3" w:rsidP="00B45E90">
      <w:r w:rsidRPr="00D034D3">
        <w:t>Uživatelské rozhraní platformy je navrženo jako soubor vzájemně propojených stránek a podstránek, které společně tvoří jeden ucelený systém. Jednotlivé části nejsou izolované, ale logicky na sebe navazují, aby uživatel mohl plynule přecházet mezi různými funkcemi a informacemi.</w:t>
      </w:r>
    </w:p>
    <w:p w14:paraId="7459A73E" w14:textId="0C824C4A" w:rsidR="00D034D3" w:rsidRDefault="00D034D3" w:rsidP="00B45E90">
      <w:r w:rsidRPr="00D034D3">
        <w:t>Důraz je kladen na konzistenci designu a ovládacích prvků, aby uživatel vždy intuitivně rozpoznal, kde se nachází a jak může pokračovat dál. Navigace mezi stránkami je proto jednotná a předvídatelná, často realizovaná pomocí hlavního menu, odkazů a interního propojení jednotlivých sekcí.</w:t>
      </w:r>
    </w:p>
    <w:p w14:paraId="60852CA1" w14:textId="3954C9C0" w:rsidR="00B45E90" w:rsidRDefault="00D034D3" w:rsidP="00B45E90">
      <w:r>
        <w:lastRenderedPageBreak/>
        <w:t>Jedná se o například</w:t>
      </w:r>
      <w:r w:rsidR="00B45E90">
        <w:t>:</w:t>
      </w:r>
    </w:p>
    <w:p w14:paraId="021DC983" w14:textId="70B1B984" w:rsidR="00B45E90" w:rsidRDefault="00B45E90" w:rsidP="00B45E90">
      <w:pPr>
        <w:pStyle w:val="Odstavecseseznamem"/>
        <w:numPr>
          <w:ilvl w:val="0"/>
          <w:numId w:val="39"/>
        </w:numPr>
      </w:pPr>
      <w:r>
        <w:t>Hlavní stránku</w:t>
      </w:r>
      <w:r w:rsidR="00C553AD">
        <w:t xml:space="preserve"> (homepage)</w:t>
      </w:r>
      <w:r>
        <w:t xml:space="preserve"> s</w:t>
      </w:r>
      <w:r w:rsidR="00C553AD">
        <w:t> carousel efektem</w:t>
      </w:r>
      <w:r>
        <w:t>;</w:t>
      </w:r>
    </w:p>
    <w:p w14:paraId="0827632F" w14:textId="5B2C0DBE" w:rsidR="00C553AD" w:rsidRDefault="00C553AD" w:rsidP="00B45E90">
      <w:pPr>
        <w:pStyle w:val="Odstavecseseznamem"/>
        <w:numPr>
          <w:ilvl w:val="0"/>
          <w:numId w:val="39"/>
        </w:numPr>
      </w:pPr>
      <w:r>
        <w:t>katalog produktů (lze filtrovat);</w:t>
      </w:r>
    </w:p>
    <w:p w14:paraId="1F8EECE2" w14:textId="57A24324" w:rsidR="00B45E90" w:rsidRDefault="00B32F32" w:rsidP="00B45E90">
      <w:pPr>
        <w:pStyle w:val="Odstavecseseznamem"/>
        <w:numPr>
          <w:ilvl w:val="0"/>
          <w:numId w:val="39"/>
        </w:numPr>
      </w:pPr>
      <w:r>
        <w:t>d</w:t>
      </w:r>
      <w:r w:rsidR="00B45E90">
        <w:t>etail produktu (pro každý produkt je zobrazena detailní stránka s metadaty);</w:t>
      </w:r>
    </w:p>
    <w:p w14:paraId="6C51EF03" w14:textId="6D78BEB0" w:rsidR="00C553AD" w:rsidRDefault="00C553AD" w:rsidP="00B45E90">
      <w:pPr>
        <w:pStyle w:val="Odstavecseseznamem"/>
        <w:numPr>
          <w:ilvl w:val="0"/>
          <w:numId w:val="39"/>
        </w:numPr>
      </w:pPr>
      <w:r>
        <w:t>členská sekce s výzvou k registraci;</w:t>
      </w:r>
    </w:p>
    <w:p w14:paraId="2A3D6A34" w14:textId="33908DE6" w:rsidR="00C553AD" w:rsidRDefault="00C553AD" w:rsidP="00B45E90">
      <w:pPr>
        <w:pStyle w:val="Odstavecseseznamem"/>
        <w:numPr>
          <w:ilvl w:val="0"/>
          <w:numId w:val="39"/>
        </w:numPr>
      </w:pPr>
      <w:r>
        <w:t>informa</w:t>
      </w:r>
      <w:r w:rsidR="008B441F">
        <w:t xml:space="preserve">ce </w:t>
      </w:r>
      <w:r>
        <w:t>o společnosti;</w:t>
      </w:r>
    </w:p>
    <w:p w14:paraId="18929F44" w14:textId="4FEADFB7" w:rsidR="00C553AD" w:rsidRDefault="00C553AD" w:rsidP="00B45E90">
      <w:pPr>
        <w:pStyle w:val="Odstavecseseznamem"/>
        <w:numPr>
          <w:ilvl w:val="0"/>
          <w:numId w:val="39"/>
        </w:numPr>
      </w:pPr>
      <w:r>
        <w:t>klíčová udržitelnost produktů;</w:t>
      </w:r>
    </w:p>
    <w:p w14:paraId="67826144" w14:textId="01A9DCFD" w:rsidR="00B45E90" w:rsidRDefault="00B32F32" w:rsidP="00B45E90">
      <w:pPr>
        <w:pStyle w:val="Odstavecseseznamem"/>
        <w:numPr>
          <w:ilvl w:val="0"/>
          <w:numId w:val="39"/>
        </w:numPr>
      </w:pPr>
      <w:r>
        <w:t>p</w:t>
      </w:r>
      <w:r w:rsidR="00B45E90">
        <w:t>řihlašovací a registrační formulář;</w:t>
      </w:r>
    </w:p>
    <w:p w14:paraId="47612670" w14:textId="403BE776" w:rsidR="00B45E90" w:rsidRDefault="00B32F32" w:rsidP="00B45E90">
      <w:pPr>
        <w:pStyle w:val="Odstavecseseznamem"/>
        <w:numPr>
          <w:ilvl w:val="0"/>
          <w:numId w:val="39"/>
        </w:numPr>
      </w:pPr>
      <w:r>
        <w:t>k</w:t>
      </w:r>
      <w:r w:rsidR="00B45E90">
        <w:t>ošík</w:t>
      </w:r>
      <w:r w:rsidR="008B441F">
        <w:t xml:space="preserve"> a objednávky</w:t>
      </w:r>
      <w:r w:rsidR="00B45E90">
        <w:t>;</w:t>
      </w:r>
    </w:p>
    <w:p w14:paraId="4E12BC5B" w14:textId="2F0A8C5A" w:rsidR="00B45E90" w:rsidRDefault="0019519D" w:rsidP="00B45E90">
      <w:pPr>
        <w:pStyle w:val="Odstavecseseznamem"/>
        <w:numPr>
          <w:ilvl w:val="0"/>
          <w:numId w:val="39"/>
        </w:numPr>
      </w:pPr>
      <w:r>
        <w:t>wishlist</w:t>
      </w:r>
      <w:r w:rsidR="00C553AD">
        <w:t>;</w:t>
      </w:r>
    </w:p>
    <w:p w14:paraId="7BBD0E5A" w14:textId="55C0EEA2" w:rsidR="00C553AD" w:rsidRDefault="00C553AD" w:rsidP="00B45E90">
      <w:pPr>
        <w:pStyle w:val="Odstavecseseznamem"/>
        <w:numPr>
          <w:ilvl w:val="0"/>
          <w:numId w:val="39"/>
        </w:numPr>
      </w:pPr>
      <w:r>
        <w:t>Aj. prvky UI/UX pro lepší uživatelskou zkušenost.</w:t>
      </w:r>
    </w:p>
    <w:p w14:paraId="34EEAA19" w14:textId="114791A7" w:rsidR="008B441F" w:rsidRDefault="008B441F" w:rsidP="008B441F">
      <w:r>
        <w:t>Administrátorská práva umožňují v backendové části webové platformy upravovat produkty a nahrávat nové náhledové obrázky na stránkách jako:</w:t>
      </w:r>
    </w:p>
    <w:p w14:paraId="2ABD044B" w14:textId="1B651B0D" w:rsidR="008B441F" w:rsidRDefault="008B441F" w:rsidP="008B441F">
      <w:pPr>
        <w:pStyle w:val="Odstavecseseznamem"/>
        <w:numPr>
          <w:ilvl w:val="0"/>
          <w:numId w:val="40"/>
        </w:numPr>
      </w:pPr>
      <w:r>
        <w:t>Admin products;</w:t>
      </w:r>
    </w:p>
    <w:p w14:paraId="6C35EAD7" w14:textId="7D79874C" w:rsidR="008B441F" w:rsidRDefault="008B441F" w:rsidP="008B441F">
      <w:pPr>
        <w:pStyle w:val="Odstavecseseznamem"/>
        <w:numPr>
          <w:ilvl w:val="0"/>
          <w:numId w:val="40"/>
        </w:numPr>
      </w:pPr>
      <w:r>
        <w:t>admin assets.</w:t>
      </w:r>
    </w:p>
    <w:p w14:paraId="5A88D551" w14:textId="4E6C6994" w:rsidR="00054E1C" w:rsidRDefault="008B441F" w:rsidP="008B441F">
      <w:r>
        <w:t>Každý přihlášený uživatel se může manuálně odhlásit pomocí „Log out“ možnosti pod ikonou uživatele v horní části navigace.</w:t>
      </w:r>
    </w:p>
    <w:p w14:paraId="7E97E13D" w14:textId="0F12CC92" w:rsidR="000F6309" w:rsidRDefault="000F6309" w:rsidP="000F6309">
      <w:pPr>
        <w:pStyle w:val="Nadpis3"/>
      </w:pPr>
      <w:bookmarkStart w:id="29" w:name="_Toc229197169"/>
      <w:r>
        <w:t>UI Wireframes</w:t>
      </w:r>
      <w:bookmarkEnd w:id="29"/>
    </w:p>
    <w:p w14:paraId="7F302881" w14:textId="309C5F3C" w:rsidR="00CF5DF4" w:rsidRDefault="00CF5DF4" w:rsidP="00CF5DF4">
      <w:r w:rsidRPr="00CF5DF4">
        <w:t>Wireframe představuje základní návrh rozhraní aplikace, který se zaměřuje na strukturu a rozmístění jednotlivých prvků na stránce. V případě desktopové verze jde o návrh optimalizovaný pro větší obrazovky</w:t>
      </w:r>
      <w:r>
        <w:t>.</w:t>
      </w:r>
    </w:p>
    <w:p w14:paraId="2E130EF3" w14:textId="7ECDBA2D" w:rsidR="00CF5DF4" w:rsidRDefault="00CF5DF4" w:rsidP="00CF5DF4">
      <w:r>
        <w:t>O</w:t>
      </w:r>
      <w:r w:rsidRPr="00CF5DF4">
        <w:t>bvykle obsahuje hlavní části rozhraní, jako je horní navigační lišta, seznam produktů zobrazený v mřížce, postranní filtry nebo menu a patička stránky. Dále zahrnuje interaktivní prvky, například tlačítka pro přidání produktu do košíku nebo wishlistu, vyhledávací pole a uživatelské menu.</w:t>
      </w:r>
    </w:p>
    <w:p w14:paraId="19662B6F" w14:textId="3F594C0B" w:rsidR="00CF5DF4" w:rsidRDefault="00CF5DF4" w:rsidP="00CF5DF4">
      <w:r w:rsidRPr="00CF5DF4">
        <w:t>Cílem wireframu není zobrazit finální vizuální podobu aplikace</w:t>
      </w:r>
      <w:r>
        <w:t>, ale definovat základní strukturu. Slouží jako podklad pro návrh designu i následnou implementaci frontendové části aplikace.</w:t>
      </w:r>
    </w:p>
    <w:p w14:paraId="3C25D947" w14:textId="78DA6677" w:rsidR="00707FB8" w:rsidRPr="00CF5DF4" w:rsidRDefault="00707FB8" w:rsidP="00CF5DF4">
      <w:r>
        <w:t>Základní wireframe pro web Frakktur tvoří právě úvodní stránka (Homepage):</w:t>
      </w:r>
    </w:p>
    <w:p w14:paraId="6C5837E9" w14:textId="77777777" w:rsidR="00B61EA1" w:rsidRDefault="00CF5DF4" w:rsidP="00B61EA1">
      <w:pPr>
        <w:keepNext/>
        <w:jc w:val="center"/>
      </w:pPr>
      <w:r>
        <w:rPr>
          <w:noProof/>
        </w:rPr>
        <w:lastRenderedPageBreak/>
        <w:drawing>
          <wp:inline distT="0" distB="0" distL="0" distR="0" wp14:anchorId="2132206E" wp14:editId="2B71B597">
            <wp:extent cx="3901702" cy="7029450"/>
            <wp:effectExtent l="0" t="0" r="3810" b="0"/>
            <wp:docPr id="167135014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22349" cy="7066649"/>
                    </a:xfrm>
                    <a:prstGeom prst="rect">
                      <a:avLst/>
                    </a:prstGeom>
                    <a:noFill/>
                    <a:ln>
                      <a:noFill/>
                    </a:ln>
                  </pic:spPr>
                </pic:pic>
              </a:graphicData>
            </a:graphic>
          </wp:inline>
        </w:drawing>
      </w:r>
    </w:p>
    <w:p w14:paraId="1EC739C2" w14:textId="32CBE701" w:rsidR="00054E1C" w:rsidRDefault="00B61EA1" w:rsidP="00B61EA1">
      <w:pPr>
        <w:pStyle w:val="Titulek"/>
        <w:jc w:val="center"/>
      </w:pPr>
      <w:bookmarkStart w:id="30" w:name="_Toc229197199"/>
      <w:r>
        <w:t xml:space="preserve">Obrázek </w:t>
      </w:r>
      <w:r>
        <w:fldChar w:fldCharType="begin"/>
      </w:r>
      <w:r>
        <w:instrText xml:space="preserve"> SEQ Obrázek \* ARABIC </w:instrText>
      </w:r>
      <w:r>
        <w:fldChar w:fldCharType="separate"/>
      </w:r>
      <w:r>
        <w:rPr>
          <w:noProof/>
        </w:rPr>
        <w:t>9</w:t>
      </w:r>
      <w:r>
        <w:fldChar w:fldCharType="end"/>
      </w:r>
      <w:r>
        <w:t xml:space="preserve"> Wireframe Landing Page</w:t>
      </w:r>
      <w:bookmarkEnd w:id="30"/>
    </w:p>
    <w:p w14:paraId="40DFABDE" w14:textId="3E0752DB" w:rsidR="00707FB8" w:rsidRDefault="00707FB8" w:rsidP="00707FB8">
      <w:r>
        <w:t xml:space="preserve">Úvodní stránka nám ukazuje základní strukturu, která se skládá z úvodního Carousel efektu s časovačem (pozadí / obrazovky se mění). Následné interaktivní tlačítko s proklikem pro procházení katalogu produktů, přehlídka kousků oblečení a sekce </w:t>
      </w:r>
      <w:r>
        <w:lastRenderedPageBreak/>
        <w:t xml:space="preserve">„Community hub“ pro zviditelnění fotografií fanoušků. Na každé stránce i podstránce webu nesmí chybět patička s odkazy. </w:t>
      </w:r>
    </w:p>
    <w:p w14:paraId="6D86E70A" w14:textId="5835447C" w:rsidR="004B665C" w:rsidRDefault="00584712" w:rsidP="00707FB8">
      <w:r>
        <w:t xml:space="preserve">Podobný návrh má i samotný katalog produktů. Každá kategorie oblečení je rozdělena na </w:t>
      </w:r>
      <w:r w:rsidR="00BE4D58">
        <w:t>novou</w:t>
      </w:r>
      <w:r>
        <w:t xml:space="preserve"> podstránku, ale sdílí identický layout:</w:t>
      </w:r>
    </w:p>
    <w:p w14:paraId="4D9A3A26" w14:textId="77777777" w:rsidR="00B61EA1" w:rsidRDefault="00584712" w:rsidP="00B61EA1">
      <w:pPr>
        <w:keepNext/>
        <w:jc w:val="center"/>
      </w:pPr>
      <w:r>
        <w:rPr>
          <w:noProof/>
        </w:rPr>
        <w:drawing>
          <wp:inline distT="0" distB="0" distL="0" distR="0" wp14:anchorId="4EBBAC4A" wp14:editId="23D412A9">
            <wp:extent cx="4133850" cy="5971117"/>
            <wp:effectExtent l="0" t="0" r="0" b="0"/>
            <wp:docPr id="407857875"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43173" cy="5984583"/>
                    </a:xfrm>
                    <a:prstGeom prst="rect">
                      <a:avLst/>
                    </a:prstGeom>
                    <a:noFill/>
                    <a:ln>
                      <a:noFill/>
                    </a:ln>
                  </pic:spPr>
                </pic:pic>
              </a:graphicData>
            </a:graphic>
          </wp:inline>
        </w:drawing>
      </w:r>
    </w:p>
    <w:p w14:paraId="04123C7C" w14:textId="536EA0F6" w:rsidR="00584712" w:rsidRDefault="00B61EA1" w:rsidP="00B61EA1">
      <w:pPr>
        <w:pStyle w:val="Titulek"/>
        <w:jc w:val="center"/>
      </w:pPr>
      <w:bookmarkStart w:id="31" w:name="_Toc229197200"/>
      <w:r>
        <w:t xml:space="preserve">Obrázek </w:t>
      </w:r>
      <w:r>
        <w:fldChar w:fldCharType="begin"/>
      </w:r>
      <w:r>
        <w:instrText xml:space="preserve"> SEQ Obrázek \* ARABIC </w:instrText>
      </w:r>
      <w:r>
        <w:fldChar w:fldCharType="separate"/>
      </w:r>
      <w:r>
        <w:rPr>
          <w:noProof/>
        </w:rPr>
        <w:t>10</w:t>
      </w:r>
      <w:r>
        <w:fldChar w:fldCharType="end"/>
      </w:r>
      <w:r>
        <w:t xml:space="preserve"> Návrhu katalogu produktů</w:t>
      </w:r>
      <w:bookmarkEnd w:id="31"/>
    </w:p>
    <w:p w14:paraId="6C3D9115" w14:textId="40ED4F7F" w:rsidR="00584712" w:rsidRDefault="00584712" w:rsidP="00707FB8">
      <w:r>
        <w:t xml:space="preserve">Podstránka katalogu produktů sdílí identickou navigační lištu a patičku s hlavní úvodní stránkou. Katalog produktů navíc obsahuje přehlídku produktů s náhledovými obrázky, názvy </w:t>
      </w:r>
      <w:r w:rsidR="008E5027">
        <w:t xml:space="preserve">kousků oblečení a cenami. Na jednu „stránku“ se vejde omezený počet produktů, </w:t>
      </w:r>
      <w:r w:rsidR="008E5027">
        <w:lastRenderedPageBreak/>
        <w:t>seznamem se dá proklikat pomocí „Další stránka“ a „Předchozí stránka“ indikátorů v dolní části přehlídky produktů.</w:t>
      </w:r>
    </w:p>
    <w:p w14:paraId="4CD0BCAF" w14:textId="1BDAD37F" w:rsidR="00BD080E" w:rsidRDefault="00BD080E" w:rsidP="00707FB8">
      <w:r>
        <w:t>Po rozkliknutí jakéhokoliv produktu se zobrazí detailní zobrazení produktu s náhledovým obrázkem a dodatkovými informacemi. Každý produkt má pouze dané dostupné velikosti:</w:t>
      </w:r>
    </w:p>
    <w:p w14:paraId="0CFF2434" w14:textId="77777777" w:rsidR="00B61EA1" w:rsidRDefault="00BD080E" w:rsidP="00B61EA1">
      <w:pPr>
        <w:keepNext/>
        <w:jc w:val="center"/>
      </w:pPr>
      <w:r>
        <w:rPr>
          <w:noProof/>
        </w:rPr>
        <w:drawing>
          <wp:inline distT="0" distB="0" distL="0" distR="0" wp14:anchorId="7EE53DAD" wp14:editId="1A69EBF3">
            <wp:extent cx="4385163" cy="6334125"/>
            <wp:effectExtent l="0" t="0" r="0" b="0"/>
            <wp:docPr id="394009927"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89579" cy="6340504"/>
                    </a:xfrm>
                    <a:prstGeom prst="rect">
                      <a:avLst/>
                    </a:prstGeom>
                    <a:noFill/>
                    <a:ln>
                      <a:noFill/>
                    </a:ln>
                  </pic:spPr>
                </pic:pic>
              </a:graphicData>
            </a:graphic>
          </wp:inline>
        </w:drawing>
      </w:r>
    </w:p>
    <w:p w14:paraId="058B0CA2" w14:textId="55935FD2" w:rsidR="00BD080E" w:rsidRDefault="00B61EA1" w:rsidP="00B61EA1">
      <w:pPr>
        <w:pStyle w:val="Titulek"/>
        <w:jc w:val="center"/>
      </w:pPr>
      <w:bookmarkStart w:id="32" w:name="_Toc229197201"/>
      <w:r>
        <w:t xml:space="preserve">Obrázek </w:t>
      </w:r>
      <w:r>
        <w:fldChar w:fldCharType="begin"/>
      </w:r>
      <w:r>
        <w:instrText xml:space="preserve"> SEQ Obrázek \* ARABIC </w:instrText>
      </w:r>
      <w:r>
        <w:fldChar w:fldCharType="separate"/>
      </w:r>
      <w:r>
        <w:rPr>
          <w:noProof/>
        </w:rPr>
        <w:t>11</w:t>
      </w:r>
      <w:r>
        <w:fldChar w:fldCharType="end"/>
      </w:r>
      <w:r>
        <w:t xml:space="preserve"> Detailní popis produktu</w:t>
      </w:r>
      <w:bookmarkEnd w:id="32"/>
    </w:p>
    <w:p w14:paraId="18C1BEF2" w14:textId="77777777" w:rsidR="00BD080E" w:rsidRPr="00054E1C" w:rsidRDefault="00BD080E" w:rsidP="00BD080E"/>
    <w:p w14:paraId="55555FA3" w14:textId="4F64F393" w:rsidR="0071206B" w:rsidRDefault="0071206B" w:rsidP="0071206B">
      <w:pPr>
        <w:pStyle w:val="Nadpis2"/>
      </w:pPr>
      <w:bookmarkStart w:id="33" w:name="_Toc229197170"/>
      <w:r>
        <w:t>Testovací plán</w:t>
      </w:r>
      <w:bookmarkEnd w:id="33"/>
    </w:p>
    <w:p w14:paraId="51BD0292" w14:textId="303C4C80" w:rsidR="0071206B" w:rsidRDefault="0071206B" w:rsidP="0071206B">
      <w:r w:rsidRPr="0071206B">
        <w:t>Testování softwaru je klíčovou součástí vývoje, která zajišťuje, že aplikace funguje správně, je stabilní, bezpečná a použitelná pro koncové uživatele. Cílem testovacího plánu je systematicky ověřit jednotlivé části systému i jejich vzájemnou spolupráci a odhalit případné chyby ještě před nasazením do provozu.</w:t>
      </w:r>
    </w:p>
    <w:p w14:paraId="705AEEF1" w14:textId="745A7EFC" w:rsidR="0071206B" w:rsidRDefault="0071206B" w:rsidP="0071206B">
      <w:r w:rsidRPr="0071206B">
        <w:t>Testování zahrnuje několik úrovní, které pokrývají různé aspekty aplikace:</w:t>
      </w:r>
    </w:p>
    <w:p w14:paraId="308B68EA" w14:textId="3A8A5038" w:rsidR="0071206B" w:rsidRDefault="0071206B" w:rsidP="0071206B">
      <w:pPr>
        <w:pStyle w:val="Odstavecseseznamem"/>
        <w:numPr>
          <w:ilvl w:val="0"/>
          <w:numId w:val="41"/>
        </w:numPr>
      </w:pPr>
      <w:r>
        <w:t>Unit testing (Ověřuje jednotlivé funkce a komponenty za účelem zajištění správného fungování samostatných komponent);</w:t>
      </w:r>
    </w:p>
    <w:p w14:paraId="5BE4BB8A" w14:textId="4DBCB68E" w:rsidR="0071206B" w:rsidRDefault="0071206B" w:rsidP="0071206B">
      <w:pPr>
        <w:pStyle w:val="Odstavecseseznamem"/>
        <w:numPr>
          <w:ilvl w:val="0"/>
          <w:numId w:val="41"/>
        </w:numPr>
      </w:pPr>
      <w:r>
        <w:t>integration testing (zaměřuje se na správnou komunikaci mezi jednotlivými částmi systému – typicky mezi frontendem a backendem);</w:t>
      </w:r>
    </w:p>
    <w:p w14:paraId="4B4C975F" w14:textId="2BD856F2" w:rsidR="0071206B" w:rsidRDefault="0071206B" w:rsidP="0071206B">
      <w:pPr>
        <w:pStyle w:val="Odstavecseseznamem"/>
        <w:numPr>
          <w:ilvl w:val="0"/>
          <w:numId w:val="41"/>
        </w:numPr>
      </w:pPr>
      <w:r>
        <w:t>user testing (testování z pohledu uživatele, hodnocení použitelnosti aplikace);</w:t>
      </w:r>
    </w:p>
    <w:p w14:paraId="48F6085B" w14:textId="11DFECDC" w:rsidR="0071206B" w:rsidRDefault="0071206B" w:rsidP="0071206B">
      <w:pPr>
        <w:pStyle w:val="Odstavecseseznamem"/>
        <w:numPr>
          <w:ilvl w:val="0"/>
          <w:numId w:val="41"/>
        </w:numPr>
      </w:pPr>
      <w:r>
        <w:t>testování responzivity (kontroluje, zda se aplikace správně zobrazuje na více zařízeních);</w:t>
      </w:r>
    </w:p>
    <w:p w14:paraId="1D9D2F5E" w14:textId="33BF1C16" w:rsidR="0071206B" w:rsidRDefault="0071206B" w:rsidP="0071206B">
      <w:pPr>
        <w:pStyle w:val="Odstavecseseznamem"/>
        <w:numPr>
          <w:ilvl w:val="0"/>
          <w:numId w:val="41"/>
        </w:numPr>
      </w:pPr>
      <w:r>
        <w:t>základní bezpečnosti testy (ověření ochrany aplikace proti běžným rizikům, jako je validace vstupů, neoprávněný přístup nebo chyby v autentizaci).</w:t>
      </w:r>
    </w:p>
    <w:p w14:paraId="65D45C90" w14:textId="25A69695" w:rsidR="007D5F2A" w:rsidRDefault="007D5F2A" w:rsidP="007D5F2A">
      <w:r>
        <w:t xml:space="preserve">Tento přístup pomáhá zajistit, že aplikace běží spolehlivě, </w:t>
      </w:r>
      <w:r w:rsidR="00292E40">
        <w:t>bezpečně,</w:t>
      </w:r>
      <w:r>
        <w:t xml:space="preserve"> a především je připravená pro reálné použití na hostingu.</w:t>
      </w:r>
    </w:p>
    <w:p w14:paraId="3BF4862D" w14:textId="03A71A87" w:rsidR="00292E40" w:rsidRDefault="00292E40" w:rsidP="00292E40">
      <w:pPr>
        <w:pStyle w:val="Nadpis2"/>
      </w:pPr>
      <w:bookmarkStart w:id="34" w:name="_Toc229197171"/>
      <w:r>
        <w:t>Plán udržování aplikace</w:t>
      </w:r>
      <w:bookmarkEnd w:id="34"/>
    </w:p>
    <w:p w14:paraId="36ED72EF" w14:textId="77777777" w:rsidR="00292E40" w:rsidRDefault="00292E40" w:rsidP="00292E40">
      <w:r>
        <w:t xml:space="preserve">Údržba systému je klíčovým procesem pro zajištění správného chodu aplikace. Zahrnuje např. opravy chyb, aktualizace kódu, testování rozšíření funkcionalit a nebo správu databáze. </w:t>
      </w:r>
    </w:p>
    <w:p w14:paraId="7BF31E6F" w14:textId="7806C62C" w:rsidR="00292E40" w:rsidRDefault="00292E40" w:rsidP="00292E40">
      <w:r>
        <w:t>V případě problémů je možné upravit backend nebo frontend bez nutnosti kompletní změny systému</w:t>
      </w:r>
    </w:p>
    <w:p w14:paraId="2D3EB6BF" w14:textId="218FA14B" w:rsidR="00292E40" w:rsidRDefault="00292E40" w:rsidP="00054E1C">
      <w:pPr>
        <w:pStyle w:val="Nadpis2"/>
        <w:ind w:left="709" w:hanging="709"/>
      </w:pPr>
      <w:bookmarkStart w:id="35" w:name="_Toc229197172"/>
      <w:r>
        <w:t>Závěr</w:t>
      </w:r>
      <w:bookmarkEnd w:id="35"/>
    </w:p>
    <w:p w14:paraId="057308FC" w14:textId="3F8FE3AF" w:rsidR="00292E40" w:rsidRDefault="00292E40" w:rsidP="00292E40">
      <w:r>
        <w:t>Tato kapitola podrobně popsala aplikaci Frakktur z pohledu architektury, funkcionalit a implementace. Projekt demonstruje praktické znalosti full-stack vývoje, práce s databází, nasazení aplikace v reálném prostředí.</w:t>
      </w:r>
    </w:p>
    <w:p w14:paraId="42E7CABE" w14:textId="304242F1" w:rsidR="00292E40" w:rsidRPr="00292E40" w:rsidRDefault="00292E40" w:rsidP="00292E40">
      <w:r>
        <w:t>SDD slouží jako přehledný základ pro pochopení struktury systém a může být dále rozšiřován podle potřeb projektu a škálování.</w:t>
      </w:r>
    </w:p>
    <w:p w14:paraId="6F92F9EF" w14:textId="682DC25A" w:rsidR="00893499" w:rsidRPr="00AE5784" w:rsidRDefault="00000000" w:rsidP="003936E2">
      <w:pPr>
        <w:pStyle w:val="Nadpis1"/>
      </w:pPr>
      <w:bookmarkStart w:id="36" w:name="_Toc229197173"/>
      <w:r w:rsidRPr="00AE5784">
        <w:lastRenderedPageBreak/>
        <w:t>Zdrojové kódy aplikace</w:t>
      </w:r>
      <w:bookmarkEnd w:id="36"/>
    </w:p>
    <w:p w14:paraId="5B7FAA0D" w14:textId="73B800B8" w:rsidR="00D73861" w:rsidRPr="00AE5784" w:rsidRDefault="00D73861">
      <w:pPr>
        <w:rPr>
          <w:rFonts w:cs="Times New Roman"/>
        </w:rPr>
      </w:pPr>
      <w:r w:rsidRPr="00AE5784">
        <w:rPr>
          <w:rFonts w:cs="Times New Roman"/>
        </w:rPr>
        <w:t>Zdrojové soubory aplikace jsou organizovány tak, aby podporovaly přehlednost.</w:t>
      </w:r>
      <w:r w:rsidR="00537071">
        <w:rPr>
          <w:rFonts w:cs="Times New Roman"/>
        </w:rPr>
        <w:t xml:space="preserve"> </w:t>
      </w:r>
      <w:r w:rsidR="00537071" w:rsidRPr="00537071">
        <w:rPr>
          <w:rFonts w:cs="Times New Roman"/>
        </w:rPr>
        <w:t>Tento přístup umožňuje lepší oddělení odpovědností jednotlivých částí systému a usnadňuje budoucí rozšiřování nebo úpravy aplikace.</w:t>
      </w:r>
    </w:p>
    <w:p w14:paraId="170E420B" w14:textId="77777777" w:rsidR="00537071" w:rsidRDefault="00537071">
      <w:pPr>
        <w:rPr>
          <w:rFonts w:cs="Times New Roman"/>
        </w:rPr>
      </w:pPr>
      <w:r w:rsidRPr="00537071">
        <w:rPr>
          <w:rFonts w:cs="Times New Roman"/>
        </w:rPr>
        <w:t>Frontendová část aplikace je vytvořena pomocí Reactu, TypeScriptu a Tailwind CSS. Struktura frontendového kódu je rozdělena do samostatných komponent, stránek a servisních vrstev. Komponenty slouží k opakovanému využití uživatelského rozhraní a zajišťují konzistentní vzhled i chování aplikace. Jednotlivé stránky reprezentují hlavní funkční části systému, například výpis produktů, detail produktu, košík nebo autentizaci uživatelů. Servisní vrstva zajišťuje komunikaci s backendovým API a odděluje logiku práce s daty od prezentační vrstvy aplikace.</w:t>
      </w:r>
    </w:p>
    <w:p w14:paraId="5F8D5FA5" w14:textId="77777777" w:rsidR="00537071" w:rsidRDefault="00537071">
      <w:pPr>
        <w:rPr>
          <w:rFonts w:cs="Times New Roman"/>
        </w:rPr>
      </w:pPr>
      <w:r w:rsidRPr="00537071">
        <w:rPr>
          <w:rFonts w:cs="Times New Roman"/>
        </w:rPr>
        <w:t>Backendová část aplikace je implementována v PHP a zajišťuje aplikační logiku, autentizaci uživatelů, práci s databází a zpracování požadavků přicházejících z frontendové části aplikace. Data jsou ukládána do databáze MySQL, která obsahuje tabulky pro uživatele, produkty, košíky, wishlisty a objednávky. Pro správu databáze a testování databázových operací byl využíván nástroj phpMyAdmin.</w:t>
      </w:r>
    </w:p>
    <w:p w14:paraId="0EFF0232" w14:textId="3D0DEC2F" w:rsidR="00D73861" w:rsidRDefault="00537071">
      <w:pPr>
        <w:rPr>
          <w:rFonts w:cs="Times New Roman"/>
        </w:rPr>
      </w:pPr>
      <w:r w:rsidRPr="00537071">
        <w:rPr>
          <w:rFonts w:cs="Times New Roman"/>
        </w:rPr>
        <w:t xml:space="preserve">Celý projekt je verzován pomocí systému Git a uložen v </w:t>
      </w:r>
      <w:hyperlink r:id="rId20" w:history="1">
        <w:r w:rsidRPr="00C22D42">
          <w:rPr>
            <w:rStyle w:val="Hypertextovodkaz"/>
            <w:rFonts w:cs="Times New Roman"/>
          </w:rPr>
          <w:t>repozitáři</w:t>
        </w:r>
      </w:hyperlink>
      <w:r w:rsidRPr="00537071">
        <w:rPr>
          <w:rFonts w:cs="Times New Roman"/>
        </w:rPr>
        <w:t xml:space="preserve"> na platformě</w:t>
      </w:r>
      <w:r>
        <w:rPr>
          <w:rFonts w:cs="Times New Roman"/>
        </w:rPr>
        <w:t xml:space="preserve"> GitHub. Repozitář obsahuje kompletní zdrojový kód frontendové i backendové části aplikace. Konfigurační soubory obsahující citlivé údaje k databází nebo lokální nastavení prostředí, nejsou součástí veřejného repozitáře a byly nahrazeny ukázkovými konfiguračními soubory určenými pro lokální vývoj.</w:t>
      </w:r>
    </w:p>
    <w:p w14:paraId="58A37564" w14:textId="45265CE8" w:rsidR="00C22D42" w:rsidRPr="00AE5784" w:rsidRDefault="00537071">
      <w:pPr>
        <w:rPr>
          <w:rFonts w:cs="Times New Roman"/>
        </w:rPr>
      </w:pPr>
      <w:r w:rsidRPr="00537071">
        <w:rPr>
          <w:rFonts w:cs="Times New Roman"/>
        </w:rPr>
        <w:t>Aplikace je nasazena na sdíleném hostingu Endora</w:t>
      </w:r>
      <w:r w:rsidR="00523662">
        <w:rPr>
          <w:rFonts w:cs="Times New Roman"/>
        </w:rPr>
        <w:t xml:space="preserve"> (</w:t>
      </w:r>
      <w:hyperlink r:id="rId21" w:history="1">
        <w:r w:rsidR="00523662" w:rsidRPr="00523662">
          <w:rPr>
            <w:rStyle w:val="Hypertextovodkaz"/>
            <w:rFonts w:cs="Times New Roman"/>
          </w:rPr>
          <w:t>Odkaz na platformu Frakktur</w:t>
        </w:r>
      </w:hyperlink>
      <w:r w:rsidR="00523662">
        <w:rPr>
          <w:rFonts w:cs="Times New Roman"/>
        </w:rPr>
        <w:t>)</w:t>
      </w:r>
      <w:r w:rsidRPr="00537071">
        <w:rPr>
          <w:rFonts w:cs="Times New Roman"/>
        </w:rPr>
        <w:t>, konkrétně ve free verzi hostingu, která simuluje reálné podmínky menších webových projektů bez využití cloudových platforem nebo dedikované infrastruktury. Nasazení aplikace probíhalo pomocí nástroje WebFTP, prostřednictvím kterého byl na hosting nahrán produkční build frontendové aplikace i backendové soubory. Databázová část systému byla spravována pomocí phpMyAdmin rozhraní dostupného v rámci hostingového prostředí.</w:t>
      </w:r>
    </w:p>
    <w:p w14:paraId="1269CF5E" w14:textId="67837AAA" w:rsidR="00C82B85" w:rsidRPr="00AE5784" w:rsidRDefault="00C82B85" w:rsidP="00C96959">
      <w:pPr>
        <w:pStyle w:val="Nadpis1"/>
      </w:pPr>
      <w:bookmarkStart w:id="37" w:name="_Toc229197174"/>
      <w:r w:rsidRPr="00AE5784">
        <w:lastRenderedPageBreak/>
        <w:t>Uživatelská příručka</w:t>
      </w:r>
      <w:bookmarkEnd w:id="37"/>
    </w:p>
    <w:p w14:paraId="7CE05885" w14:textId="7AF4374A" w:rsidR="00EA28BE" w:rsidRDefault="00FE5F76" w:rsidP="00FE5F76">
      <w:pPr>
        <w:pStyle w:val="Nadpis2"/>
      </w:pPr>
      <w:bookmarkStart w:id="38" w:name="_Toc229197175"/>
      <w:r>
        <w:t>Návštěvník (nepřihlášený uživatel)</w:t>
      </w:r>
      <w:bookmarkEnd w:id="38"/>
    </w:p>
    <w:p w14:paraId="665DDEAF" w14:textId="67966216" w:rsidR="00FE5F76" w:rsidRDefault="00FE5F76" w:rsidP="00FE5F76">
      <w:r w:rsidRPr="00FE5F76">
        <w:t>Jako návštěvník můžete plně využívat veřejnou část aplikace bez nutnosti registrace</w:t>
      </w:r>
      <w:r>
        <w:t>:</w:t>
      </w:r>
    </w:p>
    <w:p w14:paraId="00087BF3" w14:textId="77777777" w:rsidR="00FE5F76" w:rsidRDefault="00FE5F76" w:rsidP="00FE5F76">
      <w:pPr>
        <w:pStyle w:val="Odstavecseseznamem"/>
        <w:numPr>
          <w:ilvl w:val="0"/>
          <w:numId w:val="46"/>
        </w:numPr>
      </w:pPr>
      <w:r w:rsidRPr="00FE5F76">
        <w:rPr>
          <w:b/>
          <w:bCs/>
        </w:rPr>
        <w:t>Procházení katalogu</w:t>
      </w:r>
      <w:r w:rsidRPr="00FE5F76">
        <w:t xml:space="preserve"> </w:t>
      </w:r>
    </w:p>
    <w:p w14:paraId="358EEBA8" w14:textId="77777777" w:rsidR="00FE5F76" w:rsidRDefault="00FE5F76" w:rsidP="00FE5F76">
      <w:pPr>
        <w:pStyle w:val="Odstavecseseznamem"/>
        <w:numPr>
          <w:ilvl w:val="1"/>
          <w:numId w:val="46"/>
        </w:numPr>
      </w:pPr>
      <w:r w:rsidRPr="00FE5F76">
        <w:t>Po otevření aplikace se dostanete na hlavní stránku. V navigaci jsou přístupné jednotlivé kategorie produktů</w:t>
      </w:r>
      <w:r>
        <w:t xml:space="preserve"> (</w:t>
      </w:r>
      <w:r w:rsidRPr="00FE5F76">
        <w:t xml:space="preserve">trička, mikiny, čepice, </w:t>
      </w:r>
      <w:r>
        <w:t>pásky</w:t>
      </w:r>
      <w:r w:rsidRPr="00FE5F76">
        <w:t xml:space="preserve">, kalhoty, </w:t>
      </w:r>
      <w:r>
        <w:t>svetry</w:t>
      </w:r>
      <w:r w:rsidRPr="00FE5F76">
        <w:t xml:space="preserve"> a kožené bundy</w:t>
      </w:r>
      <w:r>
        <w:t>)</w:t>
      </w:r>
      <w:r w:rsidRPr="00FE5F76">
        <w:t>. Kliknutím na kategorii se zobrazí mřížka produktů dané kategorie.</w:t>
      </w:r>
    </w:p>
    <w:p w14:paraId="27BEC323" w14:textId="77777777" w:rsidR="00FE5F76" w:rsidRDefault="00FE5F76" w:rsidP="00FE5F76">
      <w:pPr>
        <w:pStyle w:val="Odstavecseseznamem"/>
        <w:numPr>
          <w:ilvl w:val="0"/>
          <w:numId w:val="46"/>
        </w:numPr>
      </w:pPr>
      <w:r w:rsidRPr="00FE5F76">
        <w:rPr>
          <w:b/>
          <w:bCs/>
        </w:rPr>
        <w:t>Filtrování produktů</w:t>
      </w:r>
    </w:p>
    <w:p w14:paraId="0F4CDC33" w14:textId="2E8B0EAD" w:rsidR="00FE5F76" w:rsidRDefault="00FE5F76" w:rsidP="00FE5F76">
      <w:pPr>
        <w:pStyle w:val="Odstavecseseznamem"/>
        <w:numPr>
          <w:ilvl w:val="1"/>
          <w:numId w:val="46"/>
        </w:numPr>
      </w:pPr>
      <w:r w:rsidRPr="00FE5F76">
        <w:t>Na stránce katalogu lze produkty filtrovat podle dostupných parametrů (velikost, dostupnost). Filtry se aplikují okamžitě bez nutnosti reloadu stránky.</w:t>
      </w:r>
    </w:p>
    <w:p w14:paraId="541D9F66" w14:textId="77777777" w:rsidR="00FE5F76" w:rsidRDefault="00FE5F76" w:rsidP="00FE5F76">
      <w:pPr>
        <w:pStyle w:val="Odstavecseseznamem"/>
        <w:numPr>
          <w:ilvl w:val="0"/>
          <w:numId w:val="46"/>
        </w:numPr>
      </w:pPr>
      <w:r w:rsidRPr="00FE5F76">
        <w:rPr>
          <w:b/>
          <w:bCs/>
        </w:rPr>
        <w:t>Vyhledávání</w:t>
      </w:r>
      <w:r w:rsidRPr="00FE5F76">
        <w:t xml:space="preserve"> </w:t>
      </w:r>
    </w:p>
    <w:p w14:paraId="0F2BD1BD" w14:textId="01DB461E" w:rsidR="00FE5F76" w:rsidRDefault="00FE5F76" w:rsidP="00FE5F76">
      <w:pPr>
        <w:pStyle w:val="Odstavecseseznamem"/>
        <w:numPr>
          <w:ilvl w:val="1"/>
          <w:numId w:val="46"/>
        </w:numPr>
      </w:pPr>
      <w:r w:rsidRPr="00FE5F76">
        <w:t>Pomocí vyhledávacího pole v navigaci lze hledat produkty napříč celým katalogem podle názvu nebo kategorie.</w:t>
      </w:r>
    </w:p>
    <w:p w14:paraId="79BA35E4" w14:textId="77777777" w:rsidR="00FE5F76" w:rsidRDefault="00FE5F76" w:rsidP="00FE5F76">
      <w:pPr>
        <w:pStyle w:val="Odstavecseseznamem"/>
        <w:numPr>
          <w:ilvl w:val="0"/>
          <w:numId w:val="46"/>
        </w:numPr>
      </w:pPr>
      <w:r w:rsidRPr="00FE5F76">
        <w:rPr>
          <w:b/>
          <w:bCs/>
        </w:rPr>
        <w:t>Detail produktu</w:t>
      </w:r>
    </w:p>
    <w:p w14:paraId="2246669C" w14:textId="2722B659" w:rsidR="00FE5F76" w:rsidRDefault="00FE5F76" w:rsidP="00FE5F76">
      <w:pPr>
        <w:pStyle w:val="Odstavecseseznamem"/>
        <w:numPr>
          <w:ilvl w:val="1"/>
          <w:numId w:val="46"/>
        </w:numPr>
      </w:pPr>
      <w:r w:rsidRPr="00FE5F76">
        <w:t>Kliknutím na kartu produktu se otevře jeho detail, kde jsou dostupné informace: název, popis, cena, materiálové složení, sustainability informace a dostupné velikosti. Na detailu lze vybrat velikost a přidat produkt do košíku.</w:t>
      </w:r>
    </w:p>
    <w:p w14:paraId="15976095" w14:textId="77777777" w:rsidR="00FE5F76" w:rsidRDefault="00FE5F76" w:rsidP="00FE5F76">
      <w:pPr>
        <w:pStyle w:val="Odstavecseseznamem"/>
        <w:numPr>
          <w:ilvl w:val="0"/>
          <w:numId w:val="46"/>
        </w:numPr>
      </w:pPr>
      <w:r w:rsidRPr="00FE5F76">
        <w:rPr>
          <w:b/>
          <w:bCs/>
        </w:rPr>
        <w:t>Nákupní košík</w:t>
      </w:r>
    </w:p>
    <w:p w14:paraId="2FC4B5A9" w14:textId="4DE4120D" w:rsidR="00FE5F76" w:rsidRDefault="00FE5F76" w:rsidP="00FE5F76">
      <w:pPr>
        <w:pStyle w:val="Odstavecseseznamem"/>
        <w:numPr>
          <w:ilvl w:val="1"/>
          <w:numId w:val="46"/>
        </w:numPr>
      </w:pPr>
      <w:r w:rsidRPr="00FE5F76">
        <w:t xml:space="preserve">Návštěvník může přidávat produkty do košíku i bez přihlášení. Obsah košíku je při odhlášení či zavření prohlížeče zachován pomocí </w:t>
      </w:r>
      <w:r>
        <w:t>cookie</w:t>
      </w:r>
      <w:r w:rsidRPr="00FE5F76">
        <w:t xml:space="preserve">. Na stránce košíku je </w:t>
      </w:r>
      <w:r>
        <w:t xml:space="preserve">možnost </w:t>
      </w:r>
      <w:r w:rsidRPr="00FE5F76">
        <w:t>zcela odebrat</w:t>
      </w:r>
      <w:r>
        <w:t xml:space="preserve"> dané položky, nikoliv měnit množství</w:t>
      </w:r>
      <w:r w:rsidRPr="00FE5F76">
        <w:t xml:space="preserve">. Celková cena se přepočítává automaticky. Pro dokončení objednávky </w:t>
      </w:r>
      <w:r>
        <w:t>není nutné se přihlásit, ale není možné zpětně hledat historii nákupů.</w:t>
      </w:r>
    </w:p>
    <w:p w14:paraId="1C00C323" w14:textId="0A9F8C47" w:rsidR="00FE5F76" w:rsidRPr="00FE5F76" w:rsidRDefault="00FE5F76" w:rsidP="00FE5F76">
      <w:pPr>
        <w:pStyle w:val="Odstavecseseznamem"/>
        <w:numPr>
          <w:ilvl w:val="0"/>
          <w:numId w:val="46"/>
        </w:numPr>
      </w:pPr>
      <w:r w:rsidRPr="00FE5F76">
        <w:rPr>
          <w:b/>
          <w:bCs/>
        </w:rPr>
        <w:t>Wishlist</w:t>
      </w:r>
    </w:p>
    <w:p w14:paraId="708DE124" w14:textId="60508387" w:rsidR="00FE5F76" w:rsidRDefault="00FE5F76" w:rsidP="00FE5F76">
      <w:pPr>
        <w:pStyle w:val="Odstavecseseznamem"/>
        <w:numPr>
          <w:ilvl w:val="1"/>
          <w:numId w:val="46"/>
        </w:numPr>
      </w:pPr>
      <w:r>
        <w:t>Funkce wishlistu je pro nepřihlášené návštěvníky dostupná také. Ukládá se dočasně do cookie příznaku.</w:t>
      </w:r>
    </w:p>
    <w:p w14:paraId="2BCE1223" w14:textId="17E2A3AD" w:rsidR="00FE5F76" w:rsidRPr="00FE5F76" w:rsidRDefault="00FE5F76" w:rsidP="00FE5F76">
      <w:pPr>
        <w:pStyle w:val="Odstavecseseznamem"/>
        <w:numPr>
          <w:ilvl w:val="0"/>
          <w:numId w:val="46"/>
        </w:numPr>
        <w:rPr>
          <w:b/>
          <w:bCs/>
        </w:rPr>
      </w:pPr>
      <w:r w:rsidRPr="00FE5F76">
        <w:rPr>
          <w:b/>
          <w:bCs/>
        </w:rPr>
        <w:t>Registrace</w:t>
      </w:r>
    </w:p>
    <w:p w14:paraId="099742E5" w14:textId="6EEBAE95" w:rsidR="00FE5F76" w:rsidRDefault="00FE5F76" w:rsidP="00FE5F76">
      <w:pPr>
        <w:pStyle w:val="Odstavecseseznamem"/>
        <w:numPr>
          <w:ilvl w:val="1"/>
          <w:numId w:val="46"/>
        </w:numPr>
      </w:pPr>
      <w:r w:rsidRPr="00FE5F76">
        <w:t>Kliknutím na tlačítko registrace v navigaci se otevře registrační formulář. Vyplňte celé jméno, e-mailovou adresu a heslo (minimálně 6 znaků). Po úspěšné registraci jste automaticky přihlášeni.</w:t>
      </w:r>
    </w:p>
    <w:p w14:paraId="17EDEDFB" w14:textId="6D99FE11" w:rsidR="00FE5F76" w:rsidRDefault="00FE5F76" w:rsidP="00FE5F76">
      <w:pPr>
        <w:pStyle w:val="Nadpis2"/>
      </w:pPr>
      <w:bookmarkStart w:id="39" w:name="_Toc229197176"/>
      <w:r>
        <w:lastRenderedPageBreak/>
        <w:t>Přihlášený uživatel</w:t>
      </w:r>
      <w:bookmarkEnd w:id="39"/>
    </w:p>
    <w:p w14:paraId="7CC9FE12" w14:textId="6688CE28" w:rsidR="00FE5F76" w:rsidRDefault="00FE5F76" w:rsidP="00FE5F76">
      <w:r w:rsidRPr="00FE5F76">
        <w:t xml:space="preserve">Přihlášený uživatel má přístup ke všem funkcím </w:t>
      </w:r>
      <w:r w:rsidRPr="00FE5F76">
        <w:t>návštěvníka,</w:t>
      </w:r>
      <w:r w:rsidRPr="00FE5F76">
        <w:t xml:space="preserve"> a navíc k funkcím vázaným na účet</w:t>
      </w:r>
      <w:r>
        <w:t>:</w:t>
      </w:r>
    </w:p>
    <w:p w14:paraId="1BDD13C7" w14:textId="77777777" w:rsidR="00FE5F76" w:rsidRDefault="00FE5F76" w:rsidP="00FE5F76">
      <w:pPr>
        <w:pStyle w:val="font-claude-response-body"/>
        <w:numPr>
          <w:ilvl w:val="0"/>
          <w:numId w:val="47"/>
        </w:numPr>
      </w:pPr>
      <w:r>
        <w:rPr>
          <w:rStyle w:val="Siln"/>
        </w:rPr>
        <w:t>Přihlášení</w:t>
      </w:r>
      <w:r>
        <w:t xml:space="preserve"> </w:t>
      </w:r>
    </w:p>
    <w:p w14:paraId="3B337839" w14:textId="3D310016" w:rsidR="00FE5F76" w:rsidRDefault="00FE5F76" w:rsidP="00FE5F76">
      <w:pPr>
        <w:pStyle w:val="font-claude-response-body"/>
        <w:numPr>
          <w:ilvl w:val="1"/>
          <w:numId w:val="47"/>
        </w:numPr>
      </w:pPr>
      <w:r>
        <w:t>Na přihlašovací stránce zadejte e-mailovou adresu a heslo, které jste použili při registraci. Po úspěšném přihlášení budete přesměrováni zpět na stránku, ze které jste přišli, nebo na hlavní stránku.</w:t>
      </w:r>
    </w:p>
    <w:p w14:paraId="36C4DFE5" w14:textId="77777777" w:rsidR="00FE5F76" w:rsidRDefault="00FE5F76" w:rsidP="00FE5F76">
      <w:pPr>
        <w:pStyle w:val="font-claude-response-body"/>
        <w:numPr>
          <w:ilvl w:val="0"/>
          <w:numId w:val="47"/>
        </w:numPr>
      </w:pPr>
      <w:r>
        <w:rPr>
          <w:rStyle w:val="Siln"/>
        </w:rPr>
        <w:t>Nákupní košík</w:t>
      </w:r>
    </w:p>
    <w:p w14:paraId="4097EEE9" w14:textId="2302EDC3" w:rsidR="00FE5F76" w:rsidRDefault="00FE5F76" w:rsidP="00FE5F76">
      <w:pPr>
        <w:pStyle w:val="font-claude-response-body"/>
        <w:numPr>
          <w:ilvl w:val="1"/>
          <w:numId w:val="47"/>
        </w:numPr>
      </w:pPr>
      <w:r>
        <w:t xml:space="preserve">Obsah košíku je po přihlášení uložen do databáze a přetrvává mezi jednotlivými relacemi </w:t>
      </w:r>
      <w:r>
        <w:sym w:font="Wingdings" w:char="F0E0"/>
      </w:r>
      <w:r>
        <w:t xml:space="preserve"> po odhlášení a opětovném přihlášení bude košík stále obsahovat vaše položky, a to i při přístupu z jiného zařízení. Přidávání produktů</w:t>
      </w:r>
      <w:r>
        <w:t xml:space="preserve"> </w:t>
      </w:r>
      <w:r>
        <w:t>a odebírání položek funguje stejně jako u návštěvníka.</w:t>
      </w:r>
    </w:p>
    <w:p w14:paraId="1848E4D3" w14:textId="77777777" w:rsidR="00FE5F76" w:rsidRDefault="00FE5F76" w:rsidP="00FE5F76">
      <w:pPr>
        <w:pStyle w:val="font-claude-response-body"/>
        <w:numPr>
          <w:ilvl w:val="0"/>
          <w:numId w:val="47"/>
        </w:numPr>
      </w:pPr>
      <w:r>
        <w:rPr>
          <w:rStyle w:val="Siln"/>
        </w:rPr>
        <w:t>Dokončení objednávky</w:t>
      </w:r>
    </w:p>
    <w:p w14:paraId="1FB53012" w14:textId="646C551E" w:rsidR="00FE5F76" w:rsidRDefault="00FE5F76" w:rsidP="00FE5F76">
      <w:pPr>
        <w:pStyle w:val="font-claude-response-body"/>
        <w:numPr>
          <w:ilvl w:val="1"/>
          <w:numId w:val="47"/>
        </w:numPr>
      </w:pPr>
      <w:r>
        <w:t xml:space="preserve">V košíku klikněte na tlačítko pro dokončení objednávky. Systém zpracuje objednávku atomicky </w:t>
      </w:r>
      <w:r>
        <w:sym w:font="Wingdings" w:char="F0E0"/>
      </w:r>
      <w:r>
        <w:t xml:space="preserve"> </w:t>
      </w:r>
      <w:r>
        <w:t xml:space="preserve">všechny položky jsou zapsány najednou, nebo v případě chyby není zapsána žádná a košík zůstane zachován. Po odeslání objednávky </w:t>
      </w:r>
      <w:r>
        <w:t>je zobrazeno upozornění (úspěšné / neúspěšné).</w:t>
      </w:r>
    </w:p>
    <w:p w14:paraId="428BC71B" w14:textId="77777777" w:rsidR="00FE5F76" w:rsidRDefault="00FE5F76" w:rsidP="00FE5F76">
      <w:pPr>
        <w:pStyle w:val="font-claude-response-body"/>
        <w:numPr>
          <w:ilvl w:val="0"/>
          <w:numId w:val="47"/>
        </w:numPr>
      </w:pPr>
      <w:r>
        <w:rPr>
          <w:rStyle w:val="Siln"/>
        </w:rPr>
        <w:t>Historie objednávek</w:t>
      </w:r>
    </w:p>
    <w:p w14:paraId="0501EAB3" w14:textId="7365868A" w:rsidR="00FE5F76" w:rsidRDefault="00FE5F76" w:rsidP="00FE5F76">
      <w:pPr>
        <w:pStyle w:val="font-claude-response-body"/>
        <w:numPr>
          <w:ilvl w:val="1"/>
          <w:numId w:val="47"/>
        </w:numPr>
      </w:pPr>
      <w:r>
        <w:t>V sekci účtu je dostupný přehled všech vašich předchozích objednávek</w:t>
      </w:r>
      <w:r w:rsidR="007D5E0A">
        <w:t>,</w:t>
      </w:r>
      <w:r>
        <w:t xml:space="preserve"> seznamem položek a celkovou cenou.</w:t>
      </w:r>
    </w:p>
    <w:p w14:paraId="52F842BA" w14:textId="77777777" w:rsidR="00FE5F76" w:rsidRDefault="00FE5F76" w:rsidP="00FE5F76">
      <w:pPr>
        <w:pStyle w:val="font-claude-response-body"/>
        <w:numPr>
          <w:ilvl w:val="0"/>
          <w:numId w:val="47"/>
        </w:numPr>
      </w:pPr>
      <w:r>
        <w:rPr>
          <w:rStyle w:val="Siln"/>
        </w:rPr>
        <w:t>Wishlist</w:t>
      </w:r>
    </w:p>
    <w:p w14:paraId="3595856F" w14:textId="4A3D3887" w:rsidR="00FE5F76" w:rsidRDefault="00FE5F76" w:rsidP="00FE5F76">
      <w:pPr>
        <w:pStyle w:val="font-claude-response-body"/>
        <w:numPr>
          <w:ilvl w:val="1"/>
          <w:numId w:val="47"/>
        </w:numPr>
      </w:pPr>
      <w:r>
        <w:t xml:space="preserve">Na kartě produktu nebo na jeho detailu klikněte na ikonu srdce. Produkt se přidá do vašeho wishlistu a je uložen v databázi </w:t>
      </w:r>
      <w:r w:rsidR="007D5E0A">
        <w:sym w:font="Wingdings" w:char="F0E0"/>
      </w:r>
      <w:r>
        <w:t xml:space="preserve"> přetrvává mezi relacemi i zařízeními. Opětovným kliknutím na ikonu produkt z wishlistu odeberete. Wishlist je přístupný z navigace nebo z vašeho profilu.</w:t>
      </w:r>
    </w:p>
    <w:p w14:paraId="1E319DDA" w14:textId="77777777" w:rsidR="00FE5F76" w:rsidRDefault="00FE5F76" w:rsidP="00FE5F76">
      <w:pPr>
        <w:pStyle w:val="font-claude-response-body"/>
        <w:numPr>
          <w:ilvl w:val="0"/>
          <w:numId w:val="47"/>
        </w:numPr>
      </w:pPr>
      <w:r>
        <w:rPr>
          <w:rStyle w:val="Siln"/>
        </w:rPr>
        <w:t>Odhlášení</w:t>
      </w:r>
    </w:p>
    <w:p w14:paraId="74F870D7" w14:textId="5C687890" w:rsidR="00FE5F76" w:rsidRPr="00FE5F76" w:rsidRDefault="00FE5F76" w:rsidP="00FE5F76">
      <w:pPr>
        <w:pStyle w:val="font-claude-response-body"/>
        <w:numPr>
          <w:ilvl w:val="1"/>
          <w:numId w:val="47"/>
        </w:numPr>
      </w:pPr>
      <w:r>
        <w:t>Odhlásit se lze kliknutím na příslušnou volbu v navigaci nebo v menu profilu. Po odhlášení je session zničena a obsah košíku zůstane uložen pro příští přihlášení.</w:t>
      </w:r>
    </w:p>
    <w:p w14:paraId="66B30330" w14:textId="27FF00BD" w:rsidR="00FE5F76" w:rsidRDefault="00D96455" w:rsidP="00D96455">
      <w:pPr>
        <w:pStyle w:val="Nadpis2"/>
      </w:pPr>
      <w:bookmarkStart w:id="40" w:name="_Toc229197177"/>
      <w:r>
        <w:t>Administrátor (produktová část)</w:t>
      </w:r>
      <w:bookmarkEnd w:id="40"/>
    </w:p>
    <w:p w14:paraId="3E9AAA45" w14:textId="59011630" w:rsidR="00D96455" w:rsidRDefault="00D96455" w:rsidP="00D96455">
      <w:r w:rsidRPr="00D96455">
        <w:t>Administrátor má přístup ke všem funkcím přihlášeného uživatele (nákup, wishlist, objednávky) a navíc k administrátorskému rozhraní pro správu obsahu</w:t>
      </w:r>
      <w:r>
        <w:t>.</w:t>
      </w:r>
    </w:p>
    <w:p w14:paraId="50097675" w14:textId="72F1F524" w:rsidR="00D96455" w:rsidRDefault="00D96455" w:rsidP="00D96455">
      <w:r w:rsidRPr="00D96455">
        <w:t>Přihlaste se stejným způsobem jako běžný uživatel pomocí administrátorského účtu. Po přihlášení se v navigaci nebo v menu profilu zobrazí odkaz do administrátorského rozhraní.</w:t>
      </w:r>
    </w:p>
    <w:p w14:paraId="568801F5" w14:textId="48BF8AA1" w:rsidR="00D96455" w:rsidRDefault="00D96455" w:rsidP="00D96455">
      <w:r>
        <w:t>Testovací přihlašovací údaje:</w:t>
      </w:r>
    </w:p>
    <w:p w14:paraId="72F20849" w14:textId="1FB8613A" w:rsidR="00D96455" w:rsidRDefault="00D96455" w:rsidP="00D96455">
      <w:pPr>
        <w:pStyle w:val="Odstavecseseznamem"/>
        <w:numPr>
          <w:ilvl w:val="0"/>
          <w:numId w:val="48"/>
        </w:numPr>
      </w:pPr>
      <w:r>
        <w:t xml:space="preserve">E-mail: </w:t>
      </w:r>
      <w:hyperlink r:id="rId22" w:history="1">
        <w:r w:rsidRPr="00237D35">
          <w:rPr>
            <w:rStyle w:val="Hypertextovodkaz"/>
          </w:rPr>
          <w:t>dankosvobodkaaaa@gmail.com</w:t>
        </w:r>
      </w:hyperlink>
    </w:p>
    <w:p w14:paraId="5A320B66" w14:textId="62B10F4D" w:rsidR="00D96455" w:rsidRDefault="00D96455" w:rsidP="00D96455">
      <w:pPr>
        <w:pStyle w:val="Odstavecseseznamem"/>
        <w:numPr>
          <w:ilvl w:val="0"/>
          <w:numId w:val="48"/>
        </w:numPr>
      </w:pPr>
      <w:r>
        <w:t>Heslo: Frakktur12354G</w:t>
      </w:r>
    </w:p>
    <w:p w14:paraId="647586E2" w14:textId="304F3FB9" w:rsidR="00D96455" w:rsidRDefault="00D96455" w:rsidP="00D96455">
      <w:pPr>
        <w:pStyle w:val="Nadpis3"/>
      </w:pPr>
      <w:bookmarkStart w:id="41" w:name="_Toc229197178"/>
      <w:r>
        <w:lastRenderedPageBreak/>
        <w:t>Správa produktů</w:t>
      </w:r>
      <w:bookmarkEnd w:id="41"/>
    </w:p>
    <w:p w14:paraId="503042D3" w14:textId="1A34538A" w:rsidR="00D96455" w:rsidRDefault="00D96455" w:rsidP="00D96455">
      <w:r w:rsidRPr="00D96455">
        <w:t xml:space="preserve">V administrátorském rozhraní je přehledná tabulka všech produktů ve všech kategoriích. U každého produktu jsou zobrazeny základní informace </w:t>
      </w:r>
      <w:r>
        <w:t>jako</w:t>
      </w:r>
      <w:r w:rsidRPr="00D96455">
        <w:t xml:space="preserve"> název, kategorie, cena, stav aktivity a skladové zásoby.</w:t>
      </w:r>
    </w:p>
    <w:p w14:paraId="30DE56DB" w14:textId="77777777" w:rsidR="00D96455" w:rsidRDefault="00D96455" w:rsidP="00D96455">
      <w:r w:rsidRPr="00D96455">
        <w:t>Kliknutím na tlačítko úpravy u konkrétního produktu se otevře formulář, kde lze editovat:</w:t>
      </w:r>
    </w:p>
    <w:p w14:paraId="17103DE6" w14:textId="652366C3" w:rsidR="00D96455" w:rsidRDefault="00D96455" w:rsidP="00D96455">
      <w:pPr>
        <w:pStyle w:val="Odstavecseseznamem"/>
        <w:numPr>
          <w:ilvl w:val="0"/>
          <w:numId w:val="51"/>
        </w:numPr>
      </w:pPr>
      <w:r w:rsidRPr="00D96455">
        <w:t>Název produktu</w:t>
      </w:r>
      <w:r>
        <w:t>;</w:t>
      </w:r>
    </w:p>
    <w:p w14:paraId="6F0E86DC" w14:textId="1A2A2840" w:rsidR="00D96455" w:rsidRPr="00D96455" w:rsidRDefault="00D96455" w:rsidP="00D96455">
      <w:pPr>
        <w:pStyle w:val="Odstavecseseznamem"/>
        <w:numPr>
          <w:ilvl w:val="0"/>
          <w:numId w:val="51"/>
        </w:numPr>
      </w:pPr>
      <w:r w:rsidRPr="00D96455">
        <w:t>Popis a materiálové složení</w:t>
      </w:r>
      <w:r>
        <w:t>;</w:t>
      </w:r>
    </w:p>
    <w:p w14:paraId="1B589172" w14:textId="5E56D7D2" w:rsidR="00D96455" w:rsidRPr="00D96455" w:rsidRDefault="00D96455" w:rsidP="00D96455">
      <w:pPr>
        <w:pStyle w:val="Odstavecseseznamem"/>
        <w:numPr>
          <w:ilvl w:val="0"/>
          <w:numId w:val="49"/>
        </w:numPr>
      </w:pPr>
      <w:r w:rsidRPr="00D96455">
        <w:t>Sustainability informace</w:t>
      </w:r>
      <w:r>
        <w:t>;</w:t>
      </w:r>
    </w:p>
    <w:p w14:paraId="2FD08F11" w14:textId="44A27273" w:rsidR="00D96455" w:rsidRPr="00D96455" w:rsidRDefault="00D96455" w:rsidP="00D96455">
      <w:pPr>
        <w:pStyle w:val="Odstavecseseznamem"/>
        <w:numPr>
          <w:ilvl w:val="0"/>
          <w:numId w:val="49"/>
        </w:numPr>
      </w:pPr>
      <w:r w:rsidRPr="00D96455">
        <w:t>Cenu (zadává se v korunách)</w:t>
      </w:r>
      <w:r>
        <w:t>;</w:t>
      </w:r>
    </w:p>
    <w:p w14:paraId="6F0D520B" w14:textId="039E7A28" w:rsidR="00D96455" w:rsidRPr="00D96455" w:rsidRDefault="00D96455" w:rsidP="00D96455">
      <w:pPr>
        <w:pStyle w:val="Odstavecseseznamem"/>
        <w:numPr>
          <w:ilvl w:val="0"/>
          <w:numId w:val="49"/>
        </w:numPr>
      </w:pPr>
      <w:r w:rsidRPr="00D96455">
        <w:t>Stav skladu pro každou velikost zvlášť (XS, S, M, L, XL a</w:t>
      </w:r>
      <w:r>
        <w:t xml:space="preserve"> další</w:t>
      </w:r>
      <w:r w:rsidRPr="00D96455">
        <w:t>)</w:t>
      </w:r>
      <w:r>
        <w:t>;</w:t>
      </w:r>
    </w:p>
    <w:p w14:paraId="6D116C26" w14:textId="4A13F705" w:rsidR="00D96455" w:rsidRPr="00D96455" w:rsidRDefault="00D96455" w:rsidP="00D96455">
      <w:pPr>
        <w:pStyle w:val="Odstavecseseznamem"/>
        <w:numPr>
          <w:ilvl w:val="0"/>
          <w:numId w:val="49"/>
        </w:numPr>
      </w:pPr>
      <w:r w:rsidRPr="00D96455">
        <w:t>Přiřazený obrázek (výběrem z nahraných assetů)</w:t>
      </w:r>
      <w:r>
        <w:t>;</w:t>
      </w:r>
    </w:p>
    <w:p w14:paraId="506EED42" w14:textId="389CC5E3" w:rsidR="00D96455" w:rsidRPr="00D96455" w:rsidRDefault="00D96455" w:rsidP="00D96455">
      <w:pPr>
        <w:pStyle w:val="Odstavecseseznamem"/>
        <w:numPr>
          <w:ilvl w:val="0"/>
          <w:numId w:val="49"/>
        </w:numPr>
      </w:pPr>
      <w:r w:rsidRPr="00D96455">
        <w:t xml:space="preserve">Aktivitu produktu </w:t>
      </w:r>
      <w:r>
        <w:sym w:font="Wingdings" w:char="F0E0"/>
      </w:r>
      <w:r w:rsidRPr="00D96455">
        <w:t xml:space="preserve"> neaktivní produkt se nezobrazuje zákazníkům</w:t>
      </w:r>
      <w:r>
        <w:t>;</w:t>
      </w:r>
    </w:p>
    <w:p w14:paraId="4A90D5C4" w14:textId="762305A7" w:rsidR="00D96455" w:rsidRPr="00D96455" w:rsidRDefault="00D96455" w:rsidP="00D96455">
      <w:r w:rsidRPr="00D96455">
        <w:t>Pro vytvoření nového produktu klikněte na tlačítko přidání nového produktu, vyplňte formulář a uložte. Produkt se okamžitě zobrazí v katalogu (pokud je nastaven jako aktivní)</w:t>
      </w:r>
      <w:r>
        <w:t>;</w:t>
      </w:r>
    </w:p>
    <w:p w14:paraId="3165A369" w14:textId="1CBA4814" w:rsidR="00D96455" w:rsidRPr="00D96455" w:rsidRDefault="00D96455" w:rsidP="00D96455">
      <w:r w:rsidRPr="00D96455">
        <w:t>Pro smazání produktu použijte tlačítko smazání v přehledové tabulce. Operace je nevratná</w:t>
      </w:r>
      <w:r>
        <w:t>;</w:t>
      </w:r>
    </w:p>
    <w:p w14:paraId="6E1D4A41" w14:textId="77777777" w:rsidR="00D96455" w:rsidRPr="00D96455" w:rsidRDefault="00D96455" w:rsidP="00D96455">
      <w:pPr>
        <w:pStyle w:val="Nadpis3"/>
      </w:pPr>
      <w:bookmarkStart w:id="42" w:name="_Toc229197179"/>
      <w:r w:rsidRPr="00D96455">
        <w:t>Správa obrázků (Assets)</w:t>
      </w:r>
      <w:bookmarkEnd w:id="42"/>
      <w:r w:rsidRPr="00D96455">
        <w:t xml:space="preserve"> </w:t>
      </w:r>
    </w:p>
    <w:p w14:paraId="233AB981" w14:textId="6CBD7099" w:rsidR="00D96455" w:rsidRPr="00D96455" w:rsidRDefault="00D96455" w:rsidP="00D96455">
      <w:r w:rsidRPr="00D96455">
        <w:t>Samostatná stránka v administraci slouží pro správu obrázkových souborů produktů. Obrázky jsou organizovány do složek podle kategorie (tshirts, hoodies, caps atd.)</w:t>
      </w:r>
      <w:r w:rsidR="00DA414B">
        <w:t>:</w:t>
      </w:r>
    </w:p>
    <w:p w14:paraId="7F4556B8" w14:textId="77777777" w:rsidR="00DA414B" w:rsidRDefault="00DA414B" w:rsidP="00D96455">
      <w:pPr>
        <w:pStyle w:val="Odstavecseseznamem"/>
        <w:numPr>
          <w:ilvl w:val="0"/>
          <w:numId w:val="53"/>
        </w:numPr>
        <w:rPr>
          <w:b/>
          <w:bCs/>
        </w:rPr>
      </w:pPr>
      <w:r w:rsidRPr="00DA414B">
        <w:rPr>
          <w:b/>
          <w:bCs/>
        </w:rPr>
        <w:t>Přidání obrázku</w:t>
      </w:r>
    </w:p>
    <w:p w14:paraId="3E3122EF" w14:textId="77777777" w:rsidR="00DA414B" w:rsidRPr="00DA414B" w:rsidRDefault="00D96455" w:rsidP="00D96455">
      <w:pPr>
        <w:pStyle w:val="Odstavecseseznamem"/>
        <w:numPr>
          <w:ilvl w:val="1"/>
          <w:numId w:val="53"/>
        </w:numPr>
        <w:rPr>
          <w:b/>
          <w:bCs/>
        </w:rPr>
      </w:pPr>
      <w:r>
        <w:t>K</w:t>
      </w:r>
      <w:r w:rsidRPr="00D96455">
        <w:t xml:space="preserve">likněte na tlačítko uploadu, vyberte soubor z počítače (povolené formáty jsou JPG, PNG) a zvolte kategorii, do které obrázek patří. Název souboru je generován automaticky pomocí inkrementace </w:t>
      </w:r>
      <w:r>
        <w:sym w:font="Wingdings" w:char="F0E0"/>
      </w:r>
      <w:r w:rsidRPr="00D96455">
        <w:t xml:space="preserve"> například pro kategorii triček budou obrázky pojmenovány t1, t2, t3 a tak dále. Systém tak zajišťuje přehledné a systematické ukládání bez rizika přepsání existujících souborů.</w:t>
      </w:r>
      <w:r w:rsidR="00DA414B">
        <w:t xml:space="preserve"> </w:t>
      </w:r>
    </w:p>
    <w:p w14:paraId="44D5FF29" w14:textId="53B0BC35" w:rsidR="00D96455" w:rsidRPr="00DA414B" w:rsidRDefault="00D96455" w:rsidP="00D96455">
      <w:pPr>
        <w:pStyle w:val="Odstavecseseznamem"/>
        <w:numPr>
          <w:ilvl w:val="1"/>
          <w:numId w:val="53"/>
        </w:numPr>
        <w:rPr>
          <w:b/>
          <w:bCs/>
        </w:rPr>
      </w:pPr>
      <w:r w:rsidRPr="00D96455">
        <w:t xml:space="preserve">Po nahrání obrázku je vrácen tzv. imageKey </w:t>
      </w:r>
      <w:r>
        <w:sym w:font="Wingdings" w:char="F0E0"/>
      </w:r>
      <w:r w:rsidRPr="00D96455">
        <w:t xml:space="preserve"> relativní cesta k souboru, kterou lze přiřadit produktu ve formuláři pro úpravu produktu.</w:t>
      </w:r>
    </w:p>
    <w:p w14:paraId="68CC1AC9" w14:textId="77777777" w:rsidR="00DA414B" w:rsidRDefault="00D96455" w:rsidP="00DA414B">
      <w:pPr>
        <w:pStyle w:val="Odstavecseseznamem"/>
        <w:numPr>
          <w:ilvl w:val="0"/>
          <w:numId w:val="53"/>
        </w:numPr>
      </w:pPr>
      <w:r w:rsidRPr="00DA414B">
        <w:rPr>
          <w:b/>
          <w:bCs/>
        </w:rPr>
        <w:t>Smazání obrázku</w:t>
      </w:r>
    </w:p>
    <w:p w14:paraId="590FB6A9" w14:textId="612CBCB0" w:rsidR="00D96455" w:rsidRPr="00D96455" w:rsidRDefault="00DA414B" w:rsidP="00DA414B">
      <w:pPr>
        <w:pStyle w:val="Odstavecseseznamem"/>
        <w:numPr>
          <w:ilvl w:val="1"/>
          <w:numId w:val="53"/>
        </w:numPr>
      </w:pPr>
      <w:r>
        <w:t>V</w:t>
      </w:r>
      <w:r w:rsidR="00D96455" w:rsidRPr="00D96455">
        <w:t xml:space="preserve"> přehledu assetů klikněte na tlačítko smazání u konkrétního obrázku. Soubor je fyzicky odstraněn ze serveru. Pozor</w:t>
      </w:r>
      <w:r>
        <w:t>,</w:t>
      </w:r>
      <w:r w:rsidR="00D96455" w:rsidRPr="00D96455">
        <w:t xml:space="preserve"> pokud je obrázek stále přiřazen k produktu, produkt bude mít nefunkční obrázek. Před smazáním se ujistěte, že obrázek není aktivně používán.</w:t>
      </w:r>
    </w:p>
    <w:p w14:paraId="0AA816F7" w14:textId="10C3AEC6" w:rsidR="00FE5F76" w:rsidRDefault="00FE5F76" w:rsidP="00C96959">
      <w:pPr>
        <w:pStyle w:val="Nadpis1"/>
      </w:pPr>
      <w:bookmarkStart w:id="43" w:name="_Toc229197180"/>
      <w:r>
        <w:lastRenderedPageBreak/>
        <w:t>Administrátorská příručka</w:t>
      </w:r>
      <w:bookmarkEnd w:id="43"/>
    </w:p>
    <w:p w14:paraId="67271746" w14:textId="63159BE5" w:rsidR="00DA414B" w:rsidRDefault="00DA414B" w:rsidP="00DA414B">
      <w:r w:rsidRPr="00DA414B">
        <w:t>Tato část je určena pro osobu, která potřebuje aplikaci Frakktur nasadit, nakonfigurovat nebo spravovat na technické úrovni.</w:t>
      </w:r>
    </w:p>
    <w:p w14:paraId="79772F12" w14:textId="609705DA" w:rsidR="00DA414B" w:rsidRDefault="00DA414B" w:rsidP="00DA414B">
      <w:pPr>
        <w:pStyle w:val="Nadpis2"/>
      </w:pPr>
      <w:bookmarkStart w:id="44" w:name="_Toc229197181"/>
      <w:r>
        <w:t>Technický stack a požadavky</w:t>
      </w:r>
      <w:bookmarkEnd w:id="44"/>
    </w:p>
    <w:p w14:paraId="4E0C3842" w14:textId="61393F1E" w:rsidR="00DA414B" w:rsidRDefault="00DA414B" w:rsidP="00DA414B">
      <w:r>
        <w:t>Před nasazením se ujistěte, že hosting nebo server splňuje tyto požadavky:</w:t>
      </w:r>
    </w:p>
    <w:p w14:paraId="21D866D9" w14:textId="79523535" w:rsidR="00DA414B" w:rsidRDefault="00DA414B" w:rsidP="00DA414B">
      <w:pPr>
        <w:pStyle w:val="Odstavecseseznamem"/>
        <w:numPr>
          <w:ilvl w:val="0"/>
          <w:numId w:val="54"/>
        </w:numPr>
      </w:pPr>
      <w:r>
        <w:t>PHP 7.4 nebo vyšší;</w:t>
      </w:r>
    </w:p>
    <w:p w14:paraId="09F61239" w14:textId="00B90CF5" w:rsidR="00DA414B" w:rsidRDefault="00DA414B" w:rsidP="00DA414B">
      <w:pPr>
        <w:pStyle w:val="Odstavecseseznamem"/>
        <w:numPr>
          <w:ilvl w:val="0"/>
          <w:numId w:val="54"/>
        </w:numPr>
      </w:pPr>
      <w:r>
        <w:t>MySQL 5.7 nebo vyšší;</w:t>
      </w:r>
    </w:p>
    <w:p w14:paraId="114C8ACD" w14:textId="18965876" w:rsidR="00DA414B" w:rsidRDefault="00DA414B" w:rsidP="00DA414B">
      <w:pPr>
        <w:pStyle w:val="Odstavecseseznamem"/>
        <w:numPr>
          <w:ilvl w:val="0"/>
          <w:numId w:val="54"/>
        </w:numPr>
      </w:pPr>
      <w:r>
        <w:t>HTTPS (Cookies jsou jako Secure, bez HTTPS nebude přihlášení fungovat);</w:t>
      </w:r>
    </w:p>
    <w:p w14:paraId="6F4AB5C4" w14:textId="18112599" w:rsidR="00DA414B" w:rsidRDefault="00DA414B" w:rsidP="00DA414B">
      <w:pPr>
        <w:pStyle w:val="Odstavecseseznamem"/>
        <w:numPr>
          <w:ilvl w:val="0"/>
          <w:numId w:val="54"/>
        </w:numPr>
      </w:pPr>
      <w:r>
        <w:t>Zapisovatelný adresář pro session;</w:t>
      </w:r>
    </w:p>
    <w:p w14:paraId="6CB89812" w14:textId="3B666F0E" w:rsidR="00DA414B" w:rsidRDefault="00DA414B" w:rsidP="00DA414B">
      <w:pPr>
        <w:pStyle w:val="Odstavecseseznamem"/>
        <w:numPr>
          <w:ilvl w:val="0"/>
          <w:numId w:val="54"/>
        </w:numPr>
      </w:pPr>
      <w:r>
        <w:t>Podpora pro mod_rewrite (Správné routování SPA);</w:t>
      </w:r>
    </w:p>
    <w:p w14:paraId="3C96DF03" w14:textId="197A5685" w:rsidR="00DA414B" w:rsidRDefault="00DA414B" w:rsidP="00DA414B">
      <w:pPr>
        <w:pStyle w:val="Odstavecseseznamem"/>
        <w:numPr>
          <w:ilvl w:val="0"/>
          <w:numId w:val="54"/>
        </w:numPr>
      </w:pPr>
      <w:r>
        <w:t>Endora hosting (nasazeno, ale postup je přenositelný na jakýkoliv PHP hosting)</w:t>
      </w:r>
    </w:p>
    <w:p w14:paraId="65F82AC9" w14:textId="48EFF48B" w:rsidR="00162F04" w:rsidRDefault="00162F04" w:rsidP="00162F04">
      <w:pPr>
        <w:pStyle w:val="Nadpis2"/>
      </w:pPr>
      <w:bookmarkStart w:id="45" w:name="_Toc229197182"/>
      <w:r>
        <w:t>Struktura projektu</w:t>
      </w:r>
      <w:bookmarkEnd w:id="45"/>
    </w:p>
    <w:p w14:paraId="193B7F53" w14:textId="5997DE6A" w:rsidR="00162F04" w:rsidRDefault="00162F04" w:rsidP="00162F04">
      <w:r>
        <w:t>FrakkturResurgence/</w:t>
      </w:r>
    </w:p>
    <w:p w14:paraId="552AB8BF" w14:textId="1E53D144" w:rsidR="00162F04" w:rsidRDefault="00162F04" w:rsidP="00162F04">
      <w:pPr>
        <w:pStyle w:val="Odstavecseseznamem"/>
        <w:numPr>
          <w:ilvl w:val="0"/>
          <w:numId w:val="55"/>
        </w:numPr>
      </w:pPr>
      <w:r>
        <w:t>src/</w:t>
      </w:r>
      <w:r w:rsidR="00A97006">
        <w:t xml:space="preserve"> (React zdrojové soubory)</w:t>
      </w:r>
    </w:p>
    <w:p w14:paraId="2BE3C8C9" w14:textId="6BD6EA7E" w:rsidR="00162F04" w:rsidRDefault="00162F04" w:rsidP="00162F04">
      <w:pPr>
        <w:pStyle w:val="Odstavecseseznamem"/>
        <w:numPr>
          <w:ilvl w:val="1"/>
          <w:numId w:val="55"/>
        </w:numPr>
      </w:pPr>
      <w:r>
        <w:t>lib/</w:t>
      </w:r>
      <w:r w:rsidR="00A97006">
        <w:t xml:space="preserve"> (API)</w:t>
      </w:r>
    </w:p>
    <w:p w14:paraId="73EF65E8" w14:textId="15D680BC" w:rsidR="00162F04" w:rsidRDefault="00162F04" w:rsidP="00162F04">
      <w:pPr>
        <w:pStyle w:val="Odstavecseseznamem"/>
        <w:numPr>
          <w:ilvl w:val="1"/>
          <w:numId w:val="55"/>
        </w:numPr>
      </w:pPr>
      <w:r>
        <w:t>components/</w:t>
      </w:r>
      <w:r w:rsidR="00A97006">
        <w:t xml:space="preserve"> (React komponenty)</w:t>
      </w:r>
    </w:p>
    <w:p w14:paraId="465C7D59" w14:textId="090A4D8B" w:rsidR="00162F04" w:rsidRDefault="00162F04" w:rsidP="00162F04">
      <w:pPr>
        <w:pStyle w:val="Odstavecseseznamem"/>
        <w:numPr>
          <w:ilvl w:val="1"/>
          <w:numId w:val="55"/>
        </w:numPr>
      </w:pPr>
      <w:r>
        <w:t>pages/</w:t>
      </w:r>
      <w:r w:rsidR="00A97006">
        <w:t xml:space="preserve"> (Stránky aplikace)</w:t>
      </w:r>
    </w:p>
    <w:p w14:paraId="67132473" w14:textId="1FCAF5E0" w:rsidR="00162F04" w:rsidRDefault="00162F04" w:rsidP="00162F04">
      <w:pPr>
        <w:pStyle w:val="Odstavecseseznamem"/>
        <w:numPr>
          <w:ilvl w:val="0"/>
          <w:numId w:val="55"/>
        </w:numPr>
      </w:pPr>
      <w:r>
        <w:t>dist/hosting</w:t>
      </w:r>
    </w:p>
    <w:p w14:paraId="4BBC3C4C" w14:textId="724F625B" w:rsidR="00162F04" w:rsidRDefault="00162F04" w:rsidP="00162F04">
      <w:pPr>
        <w:pStyle w:val="Odstavecseseznamem"/>
        <w:numPr>
          <w:ilvl w:val="0"/>
          <w:numId w:val="55"/>
        </w:numPr>
      </w:pPr>
      <w:r>
        <w:t>backend/</w:t>
      </w:r>
    </w:p>
    <w:p w14:paraId="685BA8A4" w14:textId="06282CCC" w:rsidR="00162F04" w:rsidRDefault="00162F04" w:rsidP="00162F04">
      <w:pPr>
        <w:pStyle w:val="Odstavecseseznamem"/>
        <w:numPr>
          <w:ilvl w:val="1"/>
          <w:numId w:val="55"/>
        </w:numPr>
      </w:pPr>
      <w:r>
        <w:t>auth.php</w:t>
      </w:r>
      <w:r w:rsidR="00A97006">
        <w:t xml:space="preserve"> (Jediný PHP backend soubor, všechny API endpointy)</w:t>
      </w:r>
    </w:p>
    <w:p w14:paraId="63057CD2" w14:textId="319A13AE" w:rsidR="00162F04" w:rsidRDefault="00162F04" w:rsidP="00162F04">
      <w:pPr>
        <w:pStyle w:val="Odstavecseseznamem"/>
        <w:numPr>
          <w:ilvl w:val="0"/>
          <w:numId w:val="55"/>
        </w:numPr>
      </w:pPr>
      <w:r>
        <w:t>public/</w:t>
      </w:r>
      <w:r w:rsidR="00A97006">
        <w:t xml:space="preserve"> (Statické soubory)</w:t>
      </w:r>
    </w:p>
    <w:p w14:paraId="1DDC9489" w14:textId="00F84E71" w:rsidR="00162F04" w:rsidRDefault="00162F04" w:rsidP="00162F04">
      <w:pPr>
        <w:pStyle w:val="Odstavecseseznamem"/>
        <w:numPr>
          <w:ilvl w:val="0"/>
          <w:numId w:val="55"/>
        </w:numPr>
      </w:pPr>
      <w:r>
        <w:t>package.json</w:t>
      </w:r>
    </w:p>
    <w:p w14:paraId="23E628EA" w14:textId="53051C28" w:rsidR="00162F04" w:rsidRDefault="00162F04" w:rsidP="00162F04">
      <w:pPr>
        <w:pStyle w:val="Odstavecseseznamem"/>
        <w:numPr>
          <w:ilvl w:val="0"/>
          <w:numId w:val="55"/>
        </w:numPr>
      </w:pPr>
      <w:r>
        <w:t>vite.config.ts</w:t>
      </w:r>
    </w:p>
    <w:p w14:paraId="14E3A280" w14:textId="463C98DF" w:rsidR="00162F04" w:rsidRDefault="00A97006" w:rsidP="00162F04">
      <w:pPr>
        <w:pStyle w:val="Odstavecseseznamem"/>
        <w:numPr>
          <w:ilvl w:val="0"/>
          <w:numId w:val="55"/>
        </w:numPr>
      </w:pPr>
      <w:r>
        <w:t>.</w:t>
      </w:r>
      <w:r w:rsidR="00162F04">
        <w:t>env</w:t>
      </w:r>
      <w:r>
        <w:t xml:space="preserve"> (Konfigurační proměnné – nikdy necommitovat do Gitu)</w:t>
      </w:r>
    </w:p>
    <w:p w14:paraId="20AF0217" w14:textId="599522B8" w:rsidR="00A97006" w:rsidRDefault="00A97006" w:rsidP="00A97006">
      <w:pPr>
        <w:pStyle w:val="Nadpis2"/>
      </w:pPr>
      <w:bookmarkStart w:id="46" w:name="_Toc229197183"/>
      <w:r>
        <w:t>Konfigurace prostředí</w:t>
      </w:r>
      <w:bookmarkEnd w:id="46"/>
    </w:p>
    <w:p w14:paraId="488B682D" w14:textId="4ED147C6" w:rsidR="00A97006" w:rsidRDefault="00A97006" w:rsidP="00A97006">
      <w:r>
        <w:t>V kořenovém adresáři projektu se nachází soubor .env pro produkci, který obsahuje proměnné prostředí. Tento soubor nesmí být volně přístupný, tudíž použít .gitignore.</w:t>
      </w:r>
    </w:p>
    <w:p w14:paraId="24A677CB" w14:textId="531B73EB" w:rsidR="00A97006" w:rsidRDefault="00A97006" w:rsidP="00A97006">
      <w:r>
        <w:t>Na straně PHP backendu auth.php jsou databázové přihlašovací údaje uloženy přímo v souboru. Tyto údaje je nutné nastavit před nasazením:</w:t>
      </w:r>
    </w:p>
    <w:p w14:paraId="35E4434D" w14:textId="77777777" w:rsidR="00B61EA1" w:rsidRDefault="00A97006" w:rsidP="00B61EA1">
      <w:pPr>
        <w:keepNext/>
        <w:jc w:val="center"/>
      </w:pPr>
      <w:r w:rsidRPr="00A97006">
        <w:lastRenderedPageBreak/>
        <w:drawing>
          <wp:inline distT="0" distB="0" distL="0" distR="0" wp14:anchorId="1F28CDB3" wp14:editId="5B4992FA">
            <wp:extent cx="5486400" cy="1084580"/>
            <wp:effectExtent l="0" t="0" r="0" b="1270"/>
            <wp:docPr id="112051875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18755" name=""/>
                    <pic:cNvPicPr/>
                  </pic:nvPicPr>
                  <pic:blipFill>
                    <a:blip r:embed="rId23"/>
                    <a:stretch>
                      <a:fillRect/>
                    </a:stretch>
                  </pic:blipFill>
                  <pic:spPr>
                    <a:xfrm>
                      <a:off x="0" y="0"/>
                      <a:ext cx="5486400" cy="1084580"/>
                    </a:xfrm>
                    <a:prstGeom prst="rect">
                      <a:avLst/>
                    </a:prstGeom>
                  </pic:spPr>
                </pic:pic>
              </a:graphicData>
            </a:graphic>
          </wp:inline>
        </w:drawing>
      </w:r>
    </w:p>
    <w:p w14:paraId="727F1F04" w14:textId="34B40C33" w:rsidR="00A97006" w:rsidRDefault="00B61EA1" w:rsidP="00B61EA1">
      <w:pPr>
        <w:pStyle w:val="Titulek"/>
        <w:jc w:val="center"/>
      </w:pPr>
      <w:bookmarkStart w:id="47" w:name="_Toc229197202"/>
      <w:r>
        <w:t xml:space="preserve">Obrázek </w:t>
      </w:r>
      <w:r>
        <w:fldChar w:fldCharType="begin"/>
      </w:r>
      <w:r>
        <w:instrText xml:space="preserve"> SEQ Obrázek \* ARABIC </w:instrText>
      </w:r>
      <w:r>
        <w:fldChar w:fldCharType="separate"/>
      </w:r>
      <w:r>
        <w:rPr>
          <w:noProof/>
        </w:rPr>
        <w:t>12</w:t>
      </w:r>
      <w:r>
        <w:fldChar w:fldCharType="end"/>
      </w:r>
      <w:r>
        <w:t xml:space="preserve"> Základní nastavení spojení databáze</w:t>
      </w:r>
      <w:bookmarkEnd w:id="47"/>
    </w:p>
    <w:p w14:paraId="5EFD8106" w14:textId="7E76A5EA" w:rsidR="00A97006" w:rsidRDefault="00A97006" w:rsidP="00A97006">
      <w:pPr>
        <w:pStyle w:val="Nadpis2"/>
      </w:pPr>
      <w:bookmarkStart w:id="48" w:name="_Toc229197184"/>
      <w:r>
        <w:t>Prvotní nastavení databáze</w:t>
      </w:r>
      <w:bookmarkEnd w:id="48"/>
    </w:p>
    <w:p w14:paraId="1D401566" w14:textId="75953B02" w:rsidR="00A97006" w:rsidRDefault="00A97006" w:rsidP="00A97006">
      <w:r>
        <w:t>Prvním krokem je vytvoření databáze v phpMyAdmin nebo jiném hosting panelu s názvem „Frakktur“. Dalším krokem je import schématu databáze jako .</w:t>
      </w:r>
      <w:proofErr w:type="spellStart"/>
      <w:r>
        <w:t>sql</w:t>
      </w:r>
      <w:proofErr w:type="spellEnd"/>
      <w:r>
        <w:t xml:space="preserve"> soubor, který je tajně sdílen za účelem zajištění bezpečnosti dat o uživatelích.</w:t>
      </w:r>
    </w:p>
    <w:p w14:paraId="63EF41BB" w14:textId="2433D434" w:rsidR="00A97006" w:rsidRDefault="00A97006" w:rsidP="00A97006">
      <w:r>
        <w:t xml:space="preserve">Lze importovat v phpMyAdmin jako Import </w:t>
      </w:r>
      <w:r>
        <w:sym w:font="Wingdings" w:char="F0E0"/>
      </w:r>
      <w:r>
        <w:t xml:space="preserve"> Vyberte SQL soubor </w:t>
      </w:r>
      <w:r>
        <w:sym w:font="Wingdings" w:char="F0E0"/>
      </w:r>
      <w:r>
        <w:t xml:space="preserve"> Importovat.</w:t>
      </w:r>
    </w:p>
    <w:p w14:paraId="747CE2C8" w14:textId="7004D8B4" w:rsidR="00A97006" w:rsidRDefault="00A97006" w:rsidP="00A97006">
      <w:r>
        <w:t>Po importu schématu vytvořte administrátorský účet. Buď se zaregistrujte přes aplikaci a poté si v phpMyAdmin nastavte is_admin = 1 pro daný záznam, nebo přímo vložte SQL požadavek.</w:t>
      </w:r>
    </w:p>
    <w:p w14:paraId="1793FE01" w14:textId="60ACE639" w:rsidR="00A97006" w:rsidRDefault="00A97006" w:rsidP="00A97006">
      <w:pPr>
        <w:pStyle w:val="Nadpis2"/>
      </w:pPr>
      <w:bookmarkStart w:id="49" w:name="_Toc229197185"/>
      <w:r>
        <w:t>Frontend build</w:t>
      </w:r>
      <w:bookmarkEnd w:id="49"/>
    </w:p>
    <w:p w14:paraId="48EE5845" w14:textId="0F1E4DB0" w:rsidR="00A97006" w:rsidRDefault="00A97006" w:rsidP="00A97006">
      <w:r>
        <w:t>Frontend je postaven na Vite + React + TypeScript. Před nahráním na hosting je nutné projekt zkompilovat do statický souborů.</w:t>
      </w:r>
    </w:p>
    <w:p w14:paraId="754B559C" w14:textId="79381311" w:rsidR="00A97006" w:rsidRDefault="00A97006" w:rsidP="00A97006">
      <w:r>
        <w:t>Požadavky pro build:</w:t>
      </w:r>
    </w:p>
    <w:p w14:paraId="7DC26B8D" w14:textId="16625D2C" w:rsidR="00A97006" w:rsidRDefault="00A97006" w:rsidP="00A97006">
      <w:pPr>
        <w:pStyle w:val="Odstavecseseznamem"/>
        <w:numPr>
          <w:ilvl w:val="0"/>
          <w:numId w:val="56"/>
        </w:numPr>
      </w:pPr>
      <w:r>
        <w:t>Node.js 18 nebo vyšší;</w:t>
      </w:r>
    </w:p>
    <w:p w14:paraId="632F6426" w14:textId="3DA92E18" w:rsidR="00A97006" w:rsidRDefault="00A97006" w:rsidP="00A97006">
      <w:pPr>
        <w:pStyle w:val="Odstavecseseznamem"/>
        <w:numPr>
          <w:ilvl w:val="0"/>
          <w:numId w:val="56"/>
        </w:numPr>
      </w:pPr>
      <w:r>
        <w:t>Npm nebo yarn.</w:t>
      </w:r>
    </w:p>
    <w:p w14:paraId="0171630B" w14:textId="0DAA9AE8" w:rsidR="00A97006" w:rsidRDefault="00A97006" w:rsidP="00A97006">
      <w:r>
        <w:t>Postup je následující:</w:t>
      </w:r>
    </w:p>
    <w:p w14:paraId="6A80942C" w14:textId="45B67262" w:rsidR="00A97006" w:rsidRDefault="00A97006" w:rsidP="00A97006">
      <w:r>
        <w:t>npm install</w:t>
      </w:r>
      <w:r>
        <w:br/>
        <w:t>npm run build</w:t>
      </w:r>
    </w:p>
    <w:p w14:paraId="06261001" w14:textId="2D442EEB" w:rsidR="00A97006" w:rsidRDefault="00A97006" w:rsidP="00A97006">
      <w:r>
        <w:t>Po úspěšném buildu vznikne adresář dist/, který obsahuje:</w:t>
      </w:r>
    </w:p>
    <w:p w14:paraId="4CEBDE31" w14:textId="1855FB54" w:rsidR="00A97006" w:rsidRDefault="00A97006" w:rsidP="00A97006">
      <w:pPr>
        <w:pStyle w:val="Odstavecseseznamem"/>
        <w:numPr>
          <w:ilvl w:val="0"/>
          <w:numId w:val="57"/>
        </w:numPr>
      </w:pPr>
      <w:r>
        <w:t>index.html (hlavní HTML soubor)</w:t>
      </w:r>
    </w:p>
    <w:p w14:paraId="0F2D64B3" w14:textId="12AFAFEB" w:rsidR="00A97006" w:rsidRDefault="00A97006" w:rsidP="00A97006">
      <w:pPr>
        <w:pStyle w:val="Odstavecseseznamem"/>
        <w:numPr>
          <w:ilvl w:val="0"/>
          <w:numId w:val="57"/>
        </w:numPr>
      </w:pPr>
      <w:r>
        <w:t>assets/ (zkompilované .js a .css soubory s hashem v názvu – cache busting)</w:t>
      </w:r>
    </w:p>
    <w:p w14:paraId="09E4DA77" w14:textId="76D083B7" w:rsidR="00A97006" w:rsidRDefault="00A97006" w:rsidP="00A97006">
      <w:r>
        <w:t>Adresář dist/ je to, co se nahraje na hosting.</w:t>
      </w:r>
    </w:p>
    <w:p w14:paraId="6DFEDCE8" w14:textId="70D0DDB9" w:rsidR="00A97006" w:rsidRDefault="00A97006" w:rsidP="00A97006">
      <w:pPr>
        <w:pStyle w:val="Nadpis2"/>
      </w:pPr>
      <w:bookmarkStart w:id="50" w:name="_Toc229197186"/>
      <w:r>
        <w:lastRenderedPageBreak/>
        <w:t>Nasazení na hosting</w:t>
      </w:r>
      <w:bookmarkEnd w:id="50"/>
    </w:p>
    <w:p w14:paraId="39404639" w14:textId="0F8970B9" w:rsidR="00A97006" w:rsidRDefault="00A97006" w:rsidP="00A97006">
      <w:r>
        <w:t>Přihlaste se do Endora WebFTP a otevřete WebFTP správce souborů pro vaši doménu. Obsah adresáře dist/ nahrajte do kořenového adresáře vaší domény na hostingu, typicky public_html/ nebo www/.</w:t>
      </w:r>
      <w:r w:rsidR="00B61EA1">
        <w:t xml:space="preserve"> </w:t>
      </w:r>
      <w:r>
        <w:t>Soubor auth.php nahrajte do stejného kořenového adresáře. Ujistěte se, že v souboru jsou správné databázové přihlašovací údaje.</w:t>
      </w:r>
    </w:p>
    <w:p w14:paraId="31261F6F" w14:textId="1F7F10DD" w:rsidR="00A97006" w:rsidRDefault="00A97006" w:rsidP="00A97006">
      <w:r>
        <w:t>Vytvořte na hostingu adresář img</w:t>
      </w:r>
      <w:r w:rsidR="00FA2E85">
        <w:t>/</w:t>
      </w:r>
      <w:r>
        <w:t xml:space="preserve"> s podsložkami kategorií tshirts/, hoodies/, caps/ atd. PHP musí mít oprávnění do těchto složek zapisovat.</w:t>
      </w:r>
    </w:p>
    <w:p w14:paraId="5C9E0F75" w14:textId="121587A2" w:rsidR="00A97006" w:rsidRDefault="00A97006" w:rsidP="00A97006">
      <w:r>
        <w:t>Protože Frakktur je SPA, musí server při přístupu na jakoukoliv URL adresu vrátit index.html</w:t>
      </w:r>
      <w:r w:rsidR="00016D9A">
        <w:t xml:space="preserve"> a nechat React Router rozhodnutí o cestě. Na Apache hostingu (Endora používá Apache) to zajišťuje soubor .htaccess v kořenovém adresáři</w:t>
      </w:r>
      <w:r w:rsidR="00F66759">
        <w:t xml:space="preserve"> s obsahem</w:t>
      </w:r>
      <w:r w:rsidR="00016D9A">
        <w:t>:</w:t>
      </w:r>
    </w:p>
    <w:p w14:paraId="281D1133" w14:textId="42F4C1F4" w:rsidR="00016D9A" w:rsidRDefault="00016D9A" w:rsidP="00A97006">
      <w:proofErr w:type="spellStart"/>
      <w:r w:rsidRPr="00016D9A">
        <w:t>Options</w:t>
      </w:r>
      <w:proofErr w:type="spellEnd"/>
      <w:r w:rsidRPr="00016D9A">
        <w:t xml:space="preserve"> -</w:t>
      </w:r>
      <w:proofErr w:type="spellStart"/>
      <w:r w:rsidRPr="00016D9A">
        <w:t>MultiViews</w:t>
      </w:r>
      <w:proofErr w:type="spellEnd"/>
      <w:r>
        <w:br/>
      </w:r>
      <w:proofErr w:type="spellStart"/>
      <w:r w:rsidRPr="00016D9A">
        <w:t>RewriteEngine</w:t>
      </w:r>
      <w:proofErr w:type="spellEnd"/>
      <w:r w:rsidRPr="00016D9A">
        <w:t xml:space="preserve"> On</w:t>
      </w:r>
      <w:r>
        <w:br/>
      </w:r>
      <w:proofErr w:type="spellStart"/>
      <w:r w:rsidRPr="00016D9A">
        <w:t>RewriteCond</w:t>
      </w:r>
      <w:proofErr w:type="spellEnd"/>
      <w:r w:rsidRPr="00016D9A">
        <w:t xml:space="preserve"> %{REQUEST_FILENAME} !-f</w:t>
      </w:r>
      <w:r>
        <w:br/>
      </w:r>
      <w:proofErr w:type="spellStart"/>
      <w:r w:rsidRPr="00016D9A">
        <w:t>RewriteCond</w:t>
      </w:r>
      <w:proofErr w:type="spellEnd"/>
      <w:r w:rsidRPr="00016D9A">
        <w:t xml:space="preserve"> %{REQUEST_FILENAME} !-d</w:t>
      </w:r>
      <w:r>
        <w:br/>
      </w:r>
      <w:proofErr w:type="spellStart"/>
      <w:r w:rsidRPr="00016D9A">
        <w:t>RewriteRule</w:t>
      </w:r>
      <w:proofErr w:type="spellEnd"/>
      <w:r w:rsidRPr="00016D9A">
        <w:t xml:space="preserve"> ^ index.html [QSA,L]</w:t>
      </w:r>
    </w:p>
    <w:p w14:paraId="73C60451" w14:textId="386E17C4" w:rsidR="00016D9A" w:rsidRDefault="00016D9A" w:rsidP="00016D9A">
      <w:pPr>
        <w:pStyle w:val="Nadpis2"/>
      </w:pPr>
      <w:bookmarkStart w:id="51" w:name="_Toc229197187"/>
      <w:r>
        <w:t>Ověření nasazení</w:t>
      </w:r>
      <w:bookmarkEnd w:id="51"/>
    </w:p>
    <w:p w14:paraId="7BD90094" w14:textId="50DFAA17" w:rsidR="00016D9A" w:rsidRDefault="00016D9A" w:rsidP="00016D9A">
      <w:r>
        <w:t>Po dokončení je nutné ověřit funkčnost:</w:t>
      </w:r>
    </w:p>
    <w:p w14:paraId="53CD8A29" w14:textId="3B19183E" w:rsidR="00016D9A" w:rsidRDefault="00016D9A" w:rsidP="00016D9A">
      <w:pPr>
        <w:pStyle w:val="Odstavecseseznamem"/>
        <w:numPr>
          <w:ilvl w:val="0"/>
          <w:numId w:val="58"/>
        </w:numPr>
      </w:pPr>
      <w:r>
        <w:t>Otevřete doménu v prohlížeči;</w:t>
      </w:r>
    </w:p>
    <w:p w14:paraId="0FD5B9E0" w14:textId="457EF297" w:rsidR="00016D9A" w:rsidRDefault="00016D9A" w:rsidP="00016D9A">
      <w:pPr>
        <w:pStyle w:val="Odstavecseseznamem"/>
        <w:numPr>
          <w:ilvl w:val="0"/>
          <w:numId w:val="58"/>
        </w:numPr>
      </w:pPr>
      <w:r>
        <w:t>Přejdete na jinou stránku (např. katalog) a obnovte stránku;</w:t>
      </w:r>
    </w:p>
    <w:p w14:paraId="142EDED0" w14:textId="7A292C69" w:rsidR="00016D9A" w:rsidRDefault="00016D9A" w:rsidP="00016D9A">
      <w:pPr>
        <w:pStyle w:val="Odstavecseseznamem"/>
        <w:numPr>
          <w:ilvl w:val="0"/>
          <w:numId w:val="58"/>
        </w:numPr>
      </w:pPr>
      <w:r>
        <w:t>Přihlaste se administrátorským účtem a zkontrolujte přístup do admin panelu;</w:t>
      </w:r>
    </w:p>
    <w:p w14:paraId="3A23A602" w14:textId="46236BEA" w:rsidR="00016D9A" w:rsidRDefault="00016D9A" w:rsidP="00016D9A">
      <w:pPr>
        <w:pStyle w:val="Odstavecseseznamem"/>
        <w:numPr>
          <w:ilvl w:val="0"/>
          <w:numId w:val="58"/>
        </w:numPr>
      </w:pPr>
      <w:r>
        <w:t>Přidejte testovací produkt do košíku jako nepřihlášený uživatel;</w:t>
      </w:r>
    </w:p>
    <w:p w14:paraId="25365A79" w14:textId="26B626E0" w:rsidR="00016D9A" w:rsidRDefault="00016D9A" w:rsidP="00016D9A">
      <w:pPr>
        <w:pStyle w:val="Odstavecseseznamem"/>
        <w:numPr>
          <w:ilvl w:val="0"/>
          <w:numId w:val="58"/>
        </w:numPr>
      </w:pPr>
      <w:r>
        <w:t>V phpMyAdmin ověřte, že se data zapisují do databázový tabulek</w:t>
      </w:r>
    </w:p>
    <w:p w14:paraId="6DC29597" w14:textId="6BD91834" w:rsidR="00E60798" w:rsidRDefault="00E60798" w:rsidP="00E60798">
      <w:pPr>
        <w:pStyle w:val="Nadpis2"/>
      </w:pPr>
      <w:bookmarkStart w:id="52" w:name="_Toc229197188"/>
      <w:r>
        <w:t>Běžná údržba</w:t>
      </w:r>
      <w:bookmarkEnd w:id="52"/>
    </w:p>
    <w:p w14:paraId="60798918" w14:textId="652A6D4E" w:rsidR="00E60798" w:rsidRDefault="00E60798" w:rsidP="00E60798">
      <w:r>
        <w:t>Doporučuje se provádět zálohu před každou větší změnou struktury nebo dat. Produkty se výhradně spravují přes administrátorský panel, i když v phpMyAdmin je změna také možná, nedoporučuje se.</w:t>
      </w:r>
    </w:p>
    <w:p w14:paraId="2DE2E8C2" w14:textId="08F23FD9" w:rsidR="00E60798" w:rsidRDefault="00E60798" w:rsidP="00E60798">
      <w:r>
        <w:t>Při změně kódu frontendu je nutné provést nový build a nahrát obsah nového dist/ adresáře na hosting přes WebFTP. Staré soubory v assets/ je nutné smazat. Nové soubory mají vždy nový hash v názvu.</w:t>
      </w:r>
    </w:p>
    <w:p w14:paraId="0E16F3B2" w14:textId="674FBA4D" w:rsidR="00E60798" w:rsidRPr="00E60798" w:rsidRDefault="00E60798" w:rsidP="00E60798">
      <w:r>
        <w:t>PHP session soubory se ukládají na serveru a mohou se postupem času hromadit. Endora hosting běžně provádí automatické mazání starých session souborů, ale v případě problémů lze session zkontrolovat přes správu hostingu.</w:t>
      </w:r>
    </w:p>
    <w:p w14:paraId="33A06F34" w14:textId="3A05C6CA" w:rsidR="00A52429" w:rsidRPr="00AE5784" w:rsidRDefault="00C82B85" w:rsidP="00C96959">
      <w:pPr>
        <w:pStyle w:val="Nadpis1"/>
      </w:pPr>
      <w:bookmarkStart w:id="53" w:name="_Toc229197189"/>
      <w:r w:rsidRPr="00AE5784">
        <w:lastRenderedPageBreak/>
        <w:t>Produktový list A4</w:t>
      </w:r>
      <w:bookmarkEnd w:id="53"/>
    </w:p>
    <w:p w14:paraId="740BA2AC" w14:textId="080BD539" w:rsidR="00C82B85" w:rsidRPr="00AE5784" w:rsidRDefault="00C82B85" w:rsidP="00DD577C">
      <w:pPr>
        <w:spacing w:line="240" w:lineRule="auto"/>
        <w:rPr>
          <w:rFonts w:cs="Times New Roman"/>
        </w:rPr>
      </w:pPr>
      <w:r w:rsidRPr="00AE5784">
        <w:rPr>
          <w:rFonts w:cs="Times New Roman"/>
        </w:rPr>
        <w:t>FrakkturResurgence</w:t>
      </w:r>
      <w:r w:rsidR="00DD577C" w:rsidRPr="00AE5784">
        <w:rPr>
          <w:rFonts w:cs="Times New Roman"/>
        </w:rPr>
        <w:t xml:space="preserve"> (</w:t>
      </w:r>
      <w:r w:rsidRPr="00AE5784">
        <w:rPr>
          <w:rFonts w:cs="Times New Roman"/>
        </w:rPr>
        <w:t>Moderní e-commerce platforma pro módní značku</w:t>
      </w:r>
      <w:r w:rsidR="00DD577C" w:rsidRPr="00AE5784">
        <w:rPr>
          <w:rFonts w:cs="Times New Roman"/>
        </w:rPr>
        <w:t>)</w:t>
      </w:r>
    </w:p>
    <w:p w14:paraId="499FC5A8" w14:textId="6EF2AEA0" w:rsidR="00C82B85" w:rsidRPr="00AE5784" w:rsidRDefault="00C82B85" w:rsidP="00DD577C">
      <w:pPr>
        <w:spacing w:line="240" w:lineRule="auto"/>
        <w:rPr>
          <w:rFonts w:cs="Times New Roman"/>
        </w:rPr>
      </w:pPr>
      <w:r w:rsidRPr="00AE5784">
        <w:rPr>
          <w:rFonts w:cs="Times New Roman"/>
          <w:color w:val="C0504D" w:themeColor="accent2"/>
        </w:rPr>
        <w:t>Autor</w:t>
      </w:r>
      <w:r w:rsidRPr="00AE5784">
        <w:rPr>
          <w:rFonts w:cs="Times New Roman"/>
        </w:rPr>
        <w:t>: Daniel Svoboda</w:t>
      </w:r>
      <w:r w:rsidRPr="00AE5784">
        <w:rPr>
          <w:rFonts w:cs="Times New Roman"/>
        </w:rPr>
        <w:br/>
      </w:r>
      <w:r w:rsidRPr="00AE5784">
        <w:rPr>
          <w:rFonts w:cs="Times New Roman"/>
          <w:color w:val="C0504D" w:themeColor="accent2"/>
        </w:rPr>
        <w:t>Předmět</w:t>
      </w:r>
      <w:r w:rsidRPr="00AE5784">
        <w:rPr>
          <w:rFonts w:cs="Times New Roman"/>
        </w:rPr>
        <w:t>: KRPW1 – Ročníkový projekt</w:t>
      </w:r>
      <w:r w:rsidRPr="00AE5784">
        <w:rPr>
          <w:rFonts w:cs="Times New Roman"/>
        </w:rPr>
        <w:br/>
      </w:r>
      <w:r w:rsidRPr="00AE5784">
        <w:rPr>
          <w:rFonts w:cs="Times New Roman"/>
          <w:color w:val="C0504D" w:themeColor="accent2"/>
        </w:rPr>
        <w:t>Typ aplikace</w:t>
      </w:r>
      <w:r w:rsidRPr="00AE5784">
        <w:rPr>
          <w:rFonts w:cs="Times New Roman"/>
        </w:rPr>
        <w:t>: Full-stack webová aplikace (e-commerce)</w:t>
      </w:r>
    </w:p>
    <w:p w14:paraId="116E8A16" w14:textId="77777777" w:rsidR="00C82B85" w:rsidRPr="00AE5784" w:rsidRDefault="00C82B85" w:rsidP="00DD577C">
      <w:pPr>
        <w:spacing w:line="240" w:lineRule="auto"/>
        <w:rPr>
          <w:rFonts w:cs="Times New Roman"/>
          <w:b/>
          <w:bCs/>
        </w:rPr>
      </w:pPr>
      <w:r w:rsidRPr="00AE5784">
        <w:rPr>
          <w:rFonts w:cs="Times New Roman"/>
          <w:b/>
          <w:bCs/>
        </w:rPr>
        <w:t>Popis projektu</w:t>
      </w:r>
    </w:p>
    <w:p w14:paraId="6A7E38DC" w14:textId="59EFB741" w:rsidR="00C82B85" w:rsidRPr="00AE5784" w:rsidRDefault="00C82B85" w:rsidP="00DD577C">
      <w:pPr>
        <w:spacing w:line="240" w:lineRule="auto"/>
        <w:rPr>
          <w:rFonts w:cs="Times New Roman"/>
        </w:rPr>
      </w:pPr>
      <w:r w:rsidRPr="00AE5784">
        <w:rPr>
          <w:rFonts w:cs="Times New Roman"/>
        </w:rPr>
        <w:t xml:space="preserve">FrakkturResurgence je moderní webová aplikace určená pro prezentaci a prodej produktů módní značky prostřednictvím e-commerce platformy. </w:t>
      </w:r>
    </w:p>
    <w:p w14:paraId="07583BAC" w14:textId="77777777" w:rsidR="00C82B85" w:rsidRPr="00AE5784" w:rsidRDefault="00C82B85" w:rsidP="00DD577C">
      <w:pPr>
        <w:spacing w:line="240" w:lineRule="auto"/>
        <w:rPr>
          <w:rFonts w:cs="Times New Roman"/>
          <w:b/>
          <w:bCs/>
        </w:rPr>
      </w:pPr>
      <w:r w:rsidRPr="00AE5784">
        <w:rPr>
          <w:rFonts w:cs="Times New Roman"/>
          <w:b/>
          <w:bCs/>
        </w:rPr>
        <w:t>Hlavní funkce aplikace</w:t>
      </w:r>
    </w:p>
    <w:p w14:paraId="2189DCDB" w14:textId="77777777" w:rsidR="00C82B85" w:rsidRPr="00AE5784" w:rsidRDefault="00C82B85" w:rsidP="00DD577C">
      <w:pPr>
        <w:pStyle w:val="Odstavecseseznamem"/>
        <w:numPr>
          <w:ilvl w:val="0"/>
          <w:numId w:val="18"/>
        </w:numPr>
        <w:spacing w:line="240" w:lineRule="auto"/>
        <w:rPr>
          <w:rFonts w:cs="Times New Roman"/>
          <w:b/>
          <w:bCs/>
        </w:rPr>
      </w:pPr>
      <w:r w:rsidRPr="00AE5784">
        <w:rPr>
          <w:rFonts w:cs="Times New Roman"/>
        </w:rPr>
        <w:t>prohlížení katalogu produktů rozdělených do kategorií</w:t>
      </w:r>
    </w:p>
    <w:p w14:paraId="2A49781E" w14:textId="77777777" w:rsidR="00C82B85" w:rsidRPr="00AE5784" w:rsidRDefault="00C82B85" w:rsidP="00DD577C">
      <w:pPr>
        <w:pStyle w:val="Odstavecseseznamem"/>
        <w:numPr>
          <w:ilvl w:val="0"/>
          <w:numId w:val="18"/>
        </w:numPr>
        <w:spacing w:line="240" w:lineRule="auto"/>
        <w:rPr>
          <w:rFonts w:cs="Times New Roman"/>
          <w:b/>
          <w:bCs/>
        </w:rPr>
      </w:pPr>
      <w:r w:rsidRPr="00AE5784">
        <w:rPr>
          <w:rFonts w:cs="Times New Roman"/>
        </w:rPr>
        <w:t>zobrazení detailu produktu (název, popis, cena)</w:t>
      </w:r>
    </w:p>
    <w:p w14:paraId="7F7E44DE" w14:textId="1AC8F41B" w:rsidR="00C82B85" w:rsidRPr="00AE5784" w:rsidRDefault="00C82B85" w:rsidP="00DD577C">
      <w:pPr>
        <w:pStyle w:val="Odstavecseseznamem"/>
        <w:numPr>
          <w:ilvl w:val="0"/>
          <w:numId w:val="18"/>
        </w:numPr>
        <w:spacing w:line="240" w:lineRule="auto"/>
        <w:rPr>
          <w:rFonts w:cs="Times New Roman"/>
          <w:b/>
          <w:bCs/>
        </w:rPr>
      </w:pPr>
      <w:r w:rsidRPr="00AE5784">
        <w:rPr>
          <w:rFonts w:cs="Times New Roman"/>
        </w:rPr>
        <w:t>přidávání produktů do nákupního košíku</w:t>
      </w:r>
    </w:p>
    <w:p w14:paraId="58AA75E8" w14:textId="71611BAC" w:rsidR="00DD577C" w:rsidRPr="00AE5784" w:rsidRDefault="00C82B85" w:rsidP="00DD577C">
      <w:pPr>
        <w:pStyle w:val="Odstavecseseznamem"/>
        <w:numPr>
          <w:ilvl w:val="0"/>
          <w:numId w:val="18"/>
        </w:numPr>
        <w:spacing w:line="240" w:lineRule="auto"/>
        <w:rPr>
          <w:rFonts w:cs="Times New Roman"/>
        </w:rPr>
      </w:pPr>
      <w:r w:rsidRPr="00AE5784">
        <w:rPr>
          <w:rFonts w:cs="Times New Roman"/>
        </w:rPr>
        <w:t>registrace a přihlášení do uživatelského účtu</w:t>
      </w:r>
    </w:p>
    <w:p w14:paraId="48EE19D0" w14:textId="77777777" w:rsidR="00DD577C" w:rsidRPr="00AE5784" w:rsidRDefault="00C82B85" w:rsidP="00DD577C">
      <w:pPr>
        <w:pStyle w:val="Odstavecseseznamem"/>
        <w:numPr>
          <w:ilvl w:val="0"/>
          <w:numId w:val="18"/>
        </w:numPr>
        <w:spacing w:line="240" w:lineRule="auto"/>
        <w:rPr>
          <w:rFonts w:cs="Times New Roman"/>
        </w:rPr>
      </w:pPr>
      <w:r w:rsidRPr="00AE5784">
        <w:rPr>
          <w:rFonts w:cs="Times New Roman"/>
        </w:rPr>
        <w:t>ukládání produktů do seznamu oblíbených (wishlist)</w:t>
      </w:r>
    </w:p>
    <w:p w14:paraId="7C5050AB" w14:textId="560BD0F8" w:rsidR="00C82B85" w:rsidRPr="00AE5784" w:rsidRDefault="00C82B85" w:rsidP="00DD577C">
      <w:pPr>
        <w:spacing w:line="240" w:lineRule="auto"/>
        <w:rPr>
          <w:rFonts w:cs="Times New Roman"/>
          <w:b/>
          <w:bCs/>
        </w:rPr>
      </w:pPr>
      <w:r w:rsidRPr="00AE5784">
        <w:rPr>
          <w:rFonts w:cs="Times New Roman"/>
          <w:b/>
          <w:bCs/>
        </w:rPr>
        <w:t>Použité technologie</w:t>
      </w:r>
    </w:p>
    <w:p w14:paraId="455665B0" w14:textId="77777777" w:rsidR="00DD577C" w:rsidRPr="00AE5784" w:rsidRDefault="00C82B85" w:rsidP="00DD577C">
      <w:pPr>
        <w:pStyle w:val="Odstavecseseznamem"/>
        <w:numPr>
          <w:ilvl w:val="0"/>
          <w:numId w:val="18"/>
        </w:numPr>
        <w:spacing w:line="240" w:lineRule="auto"/>
        <w:rPr>
          <w:rFonts w:cs="Times New Roman"/>
        </w:rPr>
      </w:pPr>
      <w:r w:rsidRPr="00AE5784">
        <w:rPr>
          <w:rFonts w:cs="Times New Roman"/>
        </w:rPr>
        <w:t>React</w:t>
      </w:r>
    </w:p>
    <w:p w14:paraId="17FF6568" w14:textId="77777777" w:rsidR="00DD577C" w:rsidRPr="00AE5784" w:rsidRDefault="00C82B85" w:rsidP="00DD577C">
      <w:pPr>
        <w:pStyle w:val="Odstavecseseznamem"/>
        <w:numPr>
          <w:ilvl w:val="0"/>
          <w:numId w:val="18"/>
        </w:numPr>
        <w:spacing w:line="240" w:lineRule="auto"/>
        <w:rPr>
          <w:rFonts w:cs="Times New Roman"/>
        </w:rPr>
      </w:pPr>
      <w:r w:rsidRPr="00AE5784">
        <w:rPr>
          <w:rFonts w:cs="Times New Roman"/>
        </w:rPr>
        <w:t>TypeScript</w:t>
      </w:r>
    </w:p>
    <w:p w14:paraId="30F80433" w14:textId="77777777" w:rsidR="00DD577C" w:rsidRPr="00AE5784" w:rsidRDefault="00C82B85" w:rsidP="00DD577C">
      <w:pPr>
        <w:pStyle w:val="Odstavecseseznamem"/>
        <w:numPr>
          <w:ilvl w:val="0"/>
          <w:numId w:val="18"/>
        </w:numPr>
        <w:spacing w:line="240" w:lineRule="auto"/>
        <w:rPr>
          <w:rFonts w:cs="Times New Roman"/>
        </w:rPr>
      </w:pPr>
      <w:r w:rsidRPr="00AE5784">
        <w:rPr>
          <w:rFonts w:cs="Times New Roman"/>
        </w:rPr>
        <w:t>Tailwind CSS</w:t>
      </w:r>
    </w:p>
    <w:p w14:paraId="3033A11D" w14:textId="3C94BBDE" w:rsidR="00C82B85" w:rsidRPr="00AE5784" w:rsidRDefault="00C82B85" w:rsidP="00DD577C">
      <w:pPr>
        <w:pStyle w:val="Odstavecseseznamem"/>
        <w:numPr>
          <w:ilvl w:val="0"/>
          <w:numId w:val="18"/>
        </w:numPr>
        <w:spacing w:line="240" w:lineRule="auto"/>
        <w:rPr>
          <w:rFonts w:cs="Times New Roman"/>
        </w:rPr>
      </w:pPr>
      <w:r w:rsidRPr="00AE5784">
        <w:rPr>
          <w:rFonts w:cs="Times New Roman"/>
        </w:rPr>
        <w:t>Single Page Application (SPA)</w:t>
      </w:r>
    </w:p>
    <w:p w14:paraId="62676C31" w14:textId="7896BF1C" w:rsidR="00DD577C" w:rsidRPr="00AE5784" w:rsidRDefault="00DD577C" w:rsidP="00DD577C">
      <w:pPr>
        <w:pStyle w:val="Odstavecseseznamem"/>
        <w:numPr>
          <w:ilvl w:val="0"/>
          <w:numId w:val="18"/>
        </w:numPr>
        <w:spacing w:line="240" w:lineRule="auto"/>
        <w:rPr>
          <w:rFonts w:cs="Times New Roman"/>
        </w:rPr>
      </w:pPr>
      <w:r w:rsidRPr="00AE5784">
        <w:rPr>
          <w:rFonts w:cs="Times New Roman"/>
        </w:rPr>
        <w:t>PHP</w:t>
      </w:r>
    </w:p>
    <w:p w14:paraId="76F1C362" w14:textId="693DDC99" w:rsidR="00DD577C" w:rsidRPr="00AE5784" w:rsidRDefault="00DD577C" w:rsidP="00DD577C">
      <w:pPr>
        <w:pStyle w:val="Odstavecseseznamem"/>
        <w:numPr>
          <w:ilvl w:val="0"/>
          <w:numId w:val="18"/>
        </w:numPr>
        <w:spacing w:line="240" w:lineRule="auto"/>
        <w:rPr>
          <w:rFonts w:cs="Times New Roman"/>
        </w:rPr>
      </w:pPr>
      <w:r w:rsidRPr="00AE5784">
        <w:rPr>
          <w:rFonts w:cs="Times New Roman"/>
        </w:rPr>
        <w:t>REST API</w:t>
      </w:r>
    </w:p>
    <w:p w14:paraId="3A4A6963" w14:textId="3F8D7265" w:rsidR="00DD577C" w:rsidRPr="00AE5784" w:rsidRDefault="00DD577C" w:rsidP="00DD577C">
      <w:pPr>
        <w:pStyle w:val="Odstavecseseznamem"/>
        <w:numPr>
          <w:ilvl w:val="0"/>
          <w:numId w:val="18"/>
        </w:numPr>
        <w:spacing w:line="240" w:lineRule="auto"/>
        <w:rPr>
          <w:rFonts w:cs="Times New Roman"/>
        </w:rPr>
      </w:pPr>
      <w:r w:rsidRPr="00AE5784">
        <w:rPr>
          <w:rFonts w:cs="Times New Roman"/>
        </w:rPr>
        <w:t>MySQL</w:t>
      </w:r>
    </w:p>
    <w:p w14:paraId="0CDE1185" w14:textId="2135C36C" w:rsidR="00E20899" w:rsidRPr="00AE5784" w:rsidRDefault="00DD577C" w:rsidP="00DD577C">
      <w:pPr>
        <w:pStyle w:val="Odstavecseseznamem"/>
        <w:numPr>
          <w:ilvl w:val="0"/>
          <w:numId w:val="18"/>
        </w:numPr>
        <w:spacing w:line="240" w:lineRule="auto"/>
        <w:rPr>
          <w:rFonts w:cs="Times New Roman"/>
        </w:rPr>
      </w:pPr>
      <w:r w:rsidRPr="00AE5784">
        <w:rPr>
          <w:rFonts w:cs="Times New Roman"/>
        </w:rPr>
        <w:t>Git</w:t>
      </w:r>
      <w:r w:rsidR="00E20899" w:rsidRPr="00AE5784">
        <w:rPr>
          <w:rFonts w:cs="Times New Roman"/>
        </w:rPr>
        <w:t>, GitHub</w:t>
      </w:r>
    </w:p>
    <w:p w14:paraId="4F6991DB" w14:textId="596182A6" w:rsidR="00C82B85" w:rsidRPr="00AE5784" w:rsidRDefault="00C82B85" w:rsidP="00E20899">
      <w:pPr>
        <w:spacing w:line="240" w:lineRule="auto"/>
        <w:rPr>
          <w:rFonts w:cs="Times New Roman"/>
        </w:rPr>
      </w:pPr>
      <w:r w:rsidRPr="00AE5784">
        <w:rPr>
          <w:rFonts w:cs="Times New Roman"/>
          <w:b/>
          <w:bCs/>
        </w:rPr>
        <w:t>Architektura systému</w:t>
      </w:r>
    </w:p>
    <w:p w14:paraId="32876444" w14:textId="77777777" w:rsidR="00A97006" w:rsidRDefault="00C82B85" w:rsidP="00DD577C">
      <w:pPr>
        <w:spacing w:line="240" w:lineRule="auto"/>
        <w:rPr>
          <w:rFonts w:cs="Times New Roman"/>
        </w:rPr>
      </w:pPr>
      <w:r w:rsidRPr="00AE5784">
        <w:rPr>
          <w:rFonts w:cs="Times New Roman"/>
        </w:rPr>
        <w:t>Frontend je implementován jako Single Page Application, která komunikuje s backendem prostřednictvím REST API. Backend slouží jako prostředník mezi klientskou aplikací a databází MySQL.</w:t>
      </w:r>
    </w:p>
    <w:p w14:paraId="3EE8A3E1" w14:textId="53926707" w:rsidR="00C82B85" w:rsidRPr="00A97006" w:rsidRDefault="00C82B85" w:rsidP="00DD577C">
      <w:pPr>
        <w:spacing w:line="240" w:lineRule="auto"/>
        <w:rPr>
          <w:rFonts w:cs="Times New Roman"/>
        </w:rPr>
      </w:pPr>
      <w:r w:rsidRPr="00AE5784">
        <w:rPr>
          <w:rFonts w:cs="Times New Roman"/>
        </w:rPr>
        <w:t>Zdrojový kód aplikace je verzován pomocí systému Git a uložen v repozitáři GitHub</w:t>
      </w:r>
      <w:r w:rsidR="00E20899" w:rsidRPr="00AE5784">
        <w:rPr>
          <w:rFonts w:cs="Times New Roman"/>
        </w:rPr>
        <w:t xml:space="preserve"> </w:t>
      </w:r>
      <w:hyperlink r:id="rId24" w:history="1">
        <w:r w:rsidR="00E20899" w:rsidRPr="00AE5784">
          <w:rPr>
            <w:rStyle w:val="Hypertextovodkaz"/>
            <w:rFonts w:cs="Times New Roman"/>
          </w:rPr>
          <w:t>FrakkturResurgence</w:t>
        </w:r>
      </w:hyperlink>
    </w:p>
    <w:p w14:paraId="0E3DA9A5" w14:textId="77777777" w:rsidR="00B61EA1" w:rsidRDefault="00C96959" w:rsidP="00B61EA1">
      <w:pPr>
        <w:keepNext/>
        <w:spacing w:line="240" w:lineRule="auto"/>
        <w:jc w:val="center"/>
      </w:pPr>
      <w:r>
        <w:rPr>
          <w:rFonts w:cs="Times New Roman"/>
          <w:noProof/>
        </w:rPr>
        <w:lastRenderedPageBreak/>
        <w:drawing>
          <wp:inline distT="0" distB="0" distL="0" distR="0" wp14:anchorId="7DDBA44C" wp14:editId="1BBDF114">
            <wp:extent cx="5505450" cy="7861061"/>
            <wp:effectExtent l="0" t="0" r="0" b="6985"/>
            <wp:docPr id="21771131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11315" name="Obrázek 217711315"/>
                    <pic:cNvPicPr/>
                  </pic:nvPicPr>
                  <pic:blipFill>
                    <a:blip r:embed="rId25"/>
                    <a:stretch>
                      <a:fillRect/>
                    </a:stretch>
                  </pic:blipFill>
                  <pic:spPr>
                    <a:xfrm>
                      <a:off x="0" y="0"/>
                      <a:ext cx="5507681" cy="7864246"/>
                    </a:xfrm>
                    <a:prstGeom prst="rect">
                      <a:avLst/>
                    </a:prstGeom>
                  </pic:spPr>
                </pic:pic>
              </a:graphicData>
            </a:graphic>
          </wp:inline>
        </w:drawing>
      </w:r>
    </w:p>
    <w:p w14:paraId="1C0D6A2A" w14:textId="78C77D3F" w:rsidR="00B61EA1" w:rsidRDefault="00B61EA1" w:rsidP="00B61EA1">
      <w:pPr>
        <w:pStyle w:val="Titulek"/>
        <w:jc w:val="center"/>
      </w:pPr>
      <w:bookmarkStart w:id="54" w:name="_Toc229197203"/>
      <w:r>
        <w:t xml:space="preserve">Obrázek </w:t>
      </w:r>
      <w:r>
        <w:fldChar w:fldCharType="begin"/>
      </w:r>
      <w:r>
        <w:instrText xml:space="preserve"> SEQ Obrázek \* ARABIC </w:instrText>
      </w:r>
      <w:r>
        <w:fldChar w:fldCharType="separate"/>
      </w:r>
      <w:r>
        <w:rPr>
          <w:noProof/>
        </w:rPr>
        <w:t>13</w:t>
      </w:r>
      <w:r>
        <w:fldChar w:fldCharType="end"/>
      </w:r>
      <w:r>
        <w:t xml:space="preserve"> Propagační plakát</w:t>
      </w:r>
      <w:bookmarkEnd w:id="54"/>
    </w:p>
    <w:p w14:paraId="18FE8F2D" w14:textId="7B56EA29" w:rsidR="00C96959" w:rsidRDefault="00B61EA1" w:rsidP="00B61EA1">
      <w:pPr>
        <w:pStyle w:val="Nadpis1"/>
      </w:pPr>
      <w:bookmarkStart w:id="55" w:name="_Toc229197190"/>
      <w:r>
        <w:lastRenderedPageBreak/>
        <w:t>Obsah obrázků</w:t>
      </w:r>
      <w:bookmarkEnd w:id="55"/>
    </w:p>
    <w:p w14:paraId="0386D793" w14:textId="7EF74CA5" w:rsidR="000532B6" w:rsidRDefault="00623B0A">
      <w:pPr>
        <w:pStyle w:val="Seznamobrzk"/>
        <w:tabs>
          <w:tab w:val="right" w:leader="dot" w:pos="8630"/>
        </w:tabs>
        <w:rPr>
          <w:rFonts w:asciiTheme="minorHAnsi" w:hAnsiTheme="minorHAnsi"/>
          <w:noProof/>
          <w:kern w:val="2"/>
          <w:szCs w:val="24"/>
          <w:lang w:eastAsia="cs-CZ"/>
          <w14:ligatures w14:val="standardContextual"/>
        </w:rPr>
      </w:pPr>
      <w:r>
        <w:fldChar w:fldCharType="begin"/>
      </w:r>
      <w:r>
        <w:instrText xml:space="preserve"> TOC \h \z \c "Obrázek" </w:instrText>
      </w:r>
      <w:r>
        <w:fldChar w:fldCharType="separate"/>
      </w:r>
      <w:hyperlink w:anchor="_Toc229197191" w:history="1">
        <w:r w:rsidR="000532B6" w:rsidRPr="00B23F80">
          <w:rPr>
            <w:rStyle w:val="Hypertextovodkaz"/>
            <w:noProof/>
          </w:rPr>
          <w:t>Obrázek 1 Proces registrace</w:t>
        </w:r>
        <w:r w:rsidR="000532B6">
          <w:rPr>
            <w:noProof/>
            <w:webHidden/>
          </w:rPr>
          <w:tab/>
        </w:r>
        <w:r w:rsidR="000532B6">
          <w:rPr>
            <w:noProof/>
            <w:webHidden/>
          </w:rPr>
          <w:fldChar w:fldCharType="begin"/>
        </w:r>
        <w:r w:rsidR="000532B6">
          <w:rPr>
            <w:noProof/>
            <w:webHidden/>
          </w:rPr>
          <w:instrText xml:space="preserve"> PAGEREF _Toc229197191 \h </w:instrText>
        </w:r>
        <w:r w:rsidR="000532B6">
          <w:rPr>
            <w:noProof/>
            <w:webHidden/>
          </w:rPr>
        </w:r>
        <w:r w:rsidR="000532B6">
          <w:rPr>
            <w:noProof/>
            <w:webHidden/>
          </w:rPr>
          <w:fldChar w:fldCharType="separate"/>
        </w:r>
        <w:r w:rsidR="000532B6">
          <w:rPr>
            <w:noProof/>
            <w:webHidden/>
          </w:rPr>
          <w:t>9</w:t>
        </w:r>
        <w:r w:rsidR="000532B6">
          <w:rPr>
            <w:noProof/>
            <w:webHidden/>
          </w:rPr>
          <w:fldChar w:fldCharType="end"/>
        </w:r>
      </w:hyperlink>
    </w:p>
    <w:p w14:paraId="6708D50D" w14:textId="0AA3846E" w:rsidR="000532B6" w:rsidRDefault="000532B6">
      <w:pPr>
        <w:pStyle w:val="Seznamobrzk"/>
        <w:tabs>
          <w:tab w:val="right" w:leader="dot" w:pos="8630"/>
        </w:tabs>
        <w:rPr>
          <w:rFonts w:asciiTheme="minorHAnsi" w:hAnsiTheme="minorHAnsi"/>
          <w:noProof/>
          <w:kern w:val="2"/>
          <w:szCs w:val="24"/>
          <w:lang w:eastAsia="cs-CZ"/>
          <w14:ligatures w14:val="standardContextual"/>
        </w:rPr>
      </w:pPr>
      <w:hyperlink w:anchor="_Toc229197192" w:history="1">
        <w:r w:rsidRPr="00B23F80">
          <w:rPr>
            <w:rStyle w:val="Hypertextovodkaz"/>
            <w:noProof/>
          </w:rPr>
          <w:t>Obrázek 2 Prohlížení katalogu produktů</w:t>
        </w:r>
        <w:r>
          <w:rPr>
            <w:noProof/>
            <w:webHidden/>
          </w:rPr>
          <w:tab/>
        </w:r>
        <w:r>
          <w:rPr>
            <w:noProof/>
            <w:webHidden/>
          </w:rPr>
          <w:fldChar w:fldCharType="begin"/>
        </w:r>
        <w:r>
          <w:rPr>
            <w:noProof/>
            <w:webHidden/>
          </w:rPr>
          <w:instrText xml:space="preserve"> PAGEREF _Toc229197192 \h </w:instrText>
        </w:r>
        <w:r>
          <w:rPr>
            <w:noProof/>
            <w:webHidden/>
          </w:rPr>
        </w:r>
        <w:r>
          <w:rPr>
            <w:noProof/>
            <w:webHidden/>
          </w:rPr>
          <w:fldChar w:fldCharType="separate"/>
        </w:r>
        <w:r>
          <w:rPr>
            <w:noProof/>
            <w:webHidden/>
          </w:rPr>
          <w:t>10</w:t>
        </w:r>
        <w:r>
          <w:rPr>
            <w:noProof/>
            <w:webHidden/>
          </w:rPr>
          <w:fldChar w:fldCharType="end"/>
        </w:r>
      </w:hyperlink>
    </w:p>
    <w:p w14:paraId="58E24BD5" w14:textId="5A0F3FC5" w:rsidR="000532B6" w:rsidRDefault="000532B6">
      <w:pPr>
        <w:pStyle w:val="Seznamobrzk"/>
        <w:tabs>
          <w:tab w:val="right" w:leader="dot" w:pos="8630"/>
        </w:tabs>
        <w:rPr>
          <w:rFonts w:asciiTheme="minorHAnsi" w:hAnsiTheme="minorHAnsi"/>
          <w:noProof/>
          <w:kern w:val="2"/>
          <w:szCs w:val="24"/>
          <w:lang w:eastAsia="cs-CZ"/>
          <w14:ligatures w14:val="standardContextual"/>
        </w:rPr>
      </w:pPr>
      <w:hyperlink w:anchor="_Toc229197193" w:history="1">
        <w:r w:rsidRPr="00B23F80">
          <w:rPr>
            <w:rStyle w:val="Hypertextovodkaz"/>
            <w:noProof/>
          </w:rPr>
          <w:t>Obrázek 3 Přidávání produktů do košíku a objednávka</w:t>
        </w:r>
        <w:r>
          <w:rPr>
            <w:noProof/>
            <w:webHidden/>
          </w:rPr>
          <w:tab/>
        </w:r>
        <w:r>
          <w:rPr>
            <w:noProof/>
            <w:webHidden/>
          </w:rPr>
          <w:fldChar w:fldCharType="begin"/>
        </w:r>
        <w:r>
          <w:rPr>
            <w:noProof/>
            <w:webHidden/>
          </w:rPr>
          <w:instrText xml:space="preserve"> PAGEREF _Toc229197193 \h </w:instrText>
        </w:r>
        <w:r>
          <w:rPr>
            <w:noProof/>
            <w:webHidden/>
          </w:rPr>
        </w:r>
        <w:r>
          <w:rPr>
            <w:noProof/>
            <w:webHidden/>
          </w:rPr>
          <w:fldChar w:fldCharType="separate"/>
        </w:r>
        <w:r>
          <w:rPr>
            <w:noProof/>
            <w:webHidden/>
          </w:rPr>
          <w:t>12</w:t>
        </w:r>
        <w:r>
          <w:rPr>
            <w:noProof/>
            <w:webHidden/>
          </w:rPr>
          <w:fldChar w:fldCharType="end"/>
        </w:r>
      </w:hyperlink>
    </w:p>
    <w:p w14:paraId="7C840ABC" w14:textId="3E44085D" w:rsidR="000532B6" w:rsidRDefault="000532B6">
      <w:pPr>
        <w:pStyle w:val="Seznamobrzk"/>
        <w:tabs>
          <w:tab w:val="right" w:leader="dot" w:pos="8630"/>
        </w:tabs>
        <w:rPr>
          <w:rFonts w:asciiTheme="minorHAnsi" w:hAnsiTheme="minorHAnsi"/>
          <w:noProof/>
          <w:kern w:val="2"/>
          <w:szCs w:val="24"/>
          <w:lang w:eastAsia="cs-CZ"/>
          <w14:ligatures w14:val="standardContextual"/>
        </w:rPr>
      </w:pPr>
      <w:hyperlink w:anchor="_Toc229197194" w:history="1">
        <w:r w:rsidRPr="00B23F80">
          <w:rPr>
            <w:rStyle w:val="Hypertextovodkaz"/>
            <w:noProof/>
          </w:rPr>
          <w:t>Obrázek 4 Přidávání itemů do wishlistu</w:t>
        </w:r>
        <w:r>
          <w:rPr>
            <w:noProof/>
            <w:webHidden/>
          </w:rPr>
          <w:tab/>
        </w:r>
        <w:r>
          <w:rPr>
            <w:noProof/>
            <w:webHidden/>
          </w:rPr>
          <w:fldChar w:fldCharType="begin"/>
        </w:r>
        <w:r>
          <w:rPr>
            <w:noProof/>
            <w:webHidden/>
          </w:rPr>
          <w:instrText xml:space="preserve"> PAGEREF _Toc229197194 \h </w:instrText>
        </w:r>
        <w:r>
          <w:rPr>
            <w:noProof/>
            <w:webHidden/>
          </w:rPr>
        </w:r>
        <w:r>
          <w:rPr>
            <w:noProof/>
            <w:webHidden/>
          </w:rPr>
          <w:fldChar w:fldCharType="separate"/>
        </w:r>
        <w:r>
          <w:rPr>
            <w:noProof/>
            <w:webHidden/>
          </w:rPr>
          <w:t>13</w:t>
        </w:r>
        <w:r>
          <w:rPr>
            <w:noProof/>
            <w:webHidden/>
          </w:rPr>
          <w:fldChar w:fldCharType="end"/>
        </w:r>
      </w:hyperlink>
    </w:p>
    <w:p w14:paraId="709CBEC3" w14:textId="03E28EF9" w:rsidR="000532B6" w:rsidRDefault="000532B6">
      <w:pPr>
        <w:pStyle w:val="Seznamobrzk"/>
        <w:tabs>
          <w:tab w:val="right" w:leader="dot" w:pos="8630"/>
        </w:tabs>
        <w:rPr>
          <w:rFonts w:asciiTheme="minorHAnsi" w:hAnsiTheme="minorHAnsi"/>
          <w:noProof/>
          <w:kern w:val="2"/>
          <w:szCs w:val="24"/>
          <w:lang w:eastAsia="cs-CZ"/>
          <w14:ligatures w14:val="standardContextual"/>
        </w:rPr>
      </w:pPr>
      <w:hyperlink w:anchor="_Toc229197195" w:history="1">
        <w:r w:rsidRPr="00B23F80">
          <w:rPr>
            <w:rStyle w:val="Hypertextovodkaz"/>
            <w:noProof/>
          </w:rPr>
          <w:t>Obrázek 5 Správa produktů v admin panelu</w:t>
        </w:r>
        <w:r>
          <w:rPr>
            <w:noProof/>
            <w:webHidden/>
          </w:rPr>
          <w:tab/>
        </w:r>
        <w:r>
          <w:rPr>
            <w:noProof/>
            <w:webHidden/>
          </w:rPr>
          <w:fldChar w:fldCharType="begin"/>
        </w:r>
        <w:r>
          <w:rPr>
            <w:noProof/>
            <w:webHidden/>
          </w:rPr>
          <w:instrText xml:space="preserve"> PAGEREF _Toc229197195 \h </w:instrText>
        </w:r>
        <w:r>
          <w:rPr>
            <w:noProof/>
            <w:webHidden/>
          </w:rPr>
        </w:r>
        <w:r>
          <w:rPr>
            <w:noProof/>
            <w:webHidden/>
          </w:rPr>
          <w:fldChar w:fldCharType="separate"/>
        </w:r>
        <w:r>
          <w:rPr>
            <w:noProof/>
            <w:webHidden/>
          </w:rPr>
          <w:t>14</w:t>
        </w:r>
        <w:r>
          <w:rPr>
            <w:noProof/>
            <w:webHidden/>
          </w:rPr>
          <w:fldChar w:fldCharType="end"/>
        </w:r>
      </w:hyperlink>
    </w:p>
    <w:p w14:paraId="484F3168" w14:textId="29828323" w:rsidR="000532B6" w:rsidRDefault="000532B6">
      <w:pPr>
        <w:pStyle w:val="Seznamobrzk"/>
        <w:tabs>
          <w:tab w:val="right" w:leader="dot" w:pos="8630"/>
        </w:tabs>
        <w:rPr>
          <w:rFonts w:asciiTheme="minorHAnsi" w:hAnsiTheme="minorHAnsi"/>
          <w:noProof/>
          <w:kern w:val="2"/>
          <w:szCs w:val="24"/>
          <w:lang w:eastAsia="cs-CZ"/>
          <w14:ligatures w14:val="standardContextual"/>
        </w:rPr>
      </w:pPr>
      <w:hyperlink w:anchor="_Toc229197196" w:history="1">
        <w:r w:rsidRPr="00B23F80">
          <w:rPr>
            <w:rStyle w:val="Hypertextovodkaz"/>
            <w:noProof/>
          </w:rPr>
          <w:t>Obrázek 6 UML Use Case Diagram, Frakktur</w:t>
        </w:r>
        <w:r>
          <w:rPr>
            <w:noProof/>
            <w:webHidden/>
          </w:rPr>
          <w:tab/>
        </w:r>
        <w:r>
          <w:rPr>
            <w:noProof/>
            <w:webHidden/>
          </w:rPr>
          <w:fldChar w:fldCharType="begin"/>
        </w:r>
        <w:r>
          <w:rPr>
            <w:noProof/>
            <w:webHidden/>
          </w:rPr>
          <w:instrText xml:space="preserve"> PAGEREF _Toc229197196 \h </w:instrText>
        </w:r>
        <w:r>
          <w:rPr>
            <w:noProof/>
            <w:webHidden/>
          </w:rPr>
        </w:r>
        <w:r>
          <w:rPr>
            <w:noProof/>
            <w:webHidden/>
          </w:rPr>
          <w:fldChar w:fldCharType="separate"/>
        </w:r>
        <w:r>
          <w:rPr>
            <w:noProof/>
            <w:webHidden/>
          </w:rPr>
          <w:t>19</w:t>
        </w:r>
        <w:r>
          <w:rPr>
            <w:noProof/>
            <w:webHidden/>
          </w:rPr>
          <w:fldChar w:fldCharType="end"/>
        </w:r>
      </w:hyperlink>
    </w:p>
    <w:p w14:paraId="21273248" w14:textId="4D7AC305" w:rsidR="000532B6" w:rsidRDefault="000532B6">
      <w:pPr>
        <w:pStyle w:val="Seznamobrzk"/>
        <w:tabs>
          <w:tab w:val="right" w:leader="dot" w:pos="8630"/>
        </w:tabs>
        <w:rPr>
          <w:rFonts w:asciiTheme="minorHAnsi" w:hAnsiTheme="minorHAnsi"/>
          <w:noProof/>
          <w:kern w:val="2"/>
          <w:szCs w:val="24"/>
          <w:lang w:eastAsia="cs-CZ"/>
          <w14:ligatures w14:val="standardContextual"/>
        </w:rPr>
      </w:pPr>
      <w:hyperlink w:anchor="_Toc229197197" w:history="1">
        <w:r w:rsidRPr="00B23F80">
          <w:rPr>
            <w:rStyle w:val="Hypertextovodkaz"/>
            <w:noProof/>
          </w:rPr>
          <w:t>Obrázek 7 UML Deployment diagram Frakktur</w:t>
        </w:r>
        <w:r>
          <w:rPr>
            <w:noProof/>
            <w:webHidden/>
          </w:rPr>
          <w:tab/>
        </w:r>
        <w:r>
          <w:rPr>
            <w:noProof/>
            <w:webHidden/>
          </w:rPr>
          <w:fldChar w:fldCharType="begin"/>
        </w:r>
        <w:r>
          <w:rPr>
            <w:noProof/>
            <w:webHidden/>
          </w:rPr>
          <w:instrText xml:space="preserve"> PAGEREF _Toc229197197 \h </w:instrText>
        </w:r>
        <w:r>
          <w:rPr>
            <w:noProof/>
            <w:webHidden/>
          </w:rPr>
        </w:r>
        <w:r>
          <w:rPr>
            <w:noProof/>
            <w:webHidden/>
          </w:rPr>
          <w:fldChar w:fldCharType="separate"/>
        </w:r>
        <w:r>
          <w:rPr>
            <w:noProof/>
            <w:webHidden/>
          </w:rPr>
          <w:t>23</w:t>
        </w:r>
        <w:r>
          <w:rPr>
            <w:noProof/>
            <w:webHidden/>
          </w:rPr>
          <w:fldChar w:fldCharType="end"/>
        </w:r>
      </w:hyperlink>
    </w:p>
    <w:p w14:paraId="77C0C347" w14:textId="678B75AF" w:rsidR="000532B6" w:rsidRDefault="000532B6">
      <w:pPr>
        <w:pStyle w:val="Seznamobrzk"/>
        <w:tabs>
          <w:tab w:val="right" w:leader="dot" w:pos="8630"/>
        </w:tabs>
        <w:rPr>
          <w:rFonts w:asciiTheme="minorHAnsi" w:hAnsiTheme="minorHAnsi"/>
          <w:noProof/>
          <w:kern w:val="2"/>
          <w:szCs w:val="24"/>
          <w:lang w:eastAsia="cs-CZ"/>
          <w14:ligatures w14:val="standardContextual"/>
        </w:rPr>
      </w:pPr>
      <w:hyperlink w:anchor="_Toc229197198" w:history="1">
        <w:r w:rsidRPr="00B23F80">
          <w:rPr>
            <w:rStyle w:val="Hypertextovodkaz"/>
            <w:noProof/>
          </w:rPr>
          <w:t>Obrázek 8 ERD Diagram Frakktur</w:t>
        </w:r>
        <w:r>
          <w:rPr>
            <w:noProof/>
            <w:webHidden/>
          </w:rPr>
          <w:tab/>
        </w:r>
        <w:r>
          <w:rPr>
            <w:noProof/>
            <w:webHidden/>
          </w:rPr>
          <w:fldChar w:fldCharType="begin"/>
        </w:r>
        <w:r>
          <w:rPr>
            <w:noProof/>
            <w:webHidden/>
          </w:rPr>
          <w:instrText xml:space="preserve"> PAGEREF _Toc229197198 \h </w:instrText>
        </w:r>
        <w:r>
          <w:rPr>
            <w:noProof/>
            <w:webHidden/>
          </w:rPr>
        </w:r>
        <w:r>
          <w:rPr>
            <w:noProof/>
            <w:webHidden/>
          </w:rPr>
          <w:fldChar w:fldCharType="separate"/>
        </w:r>
        <w:r>
          <w:rPr>
            <w:noProof/>
            <w:webHidden/>
          </w:rPr>
          <w:t>25</w:t>
        </w:r>
        <w:r>
          <w:rPr>
            <w:noProof/>
            <w:webHidden/>
          </w:rPr>
          <w:fldChar w:fldCharType="end"/>
        </w:r>
      </w:hyperlink>
    </w:p>
    <w:p w14:paraId="391073CE" w14:textId="5689C3EE" w:rsidR="000532B6" w:rsidRDefault="000532B6">
      <w:pPr>
        <w:pStyle w:val="Seznamobrzk"/>
        <w:tabs>
          <w:tab w:val="right" w:leader="dot" w:pos="8630"/>
        </w:tabs>
        <w:rPr>
          <w:rFonts w:asciiTheme="minorHAnsi" w:hAnsiTheme="minorHAnsi"/>
          <w:noProof/>
          <w:kern w:val="2"/>
          <w:szCs w:val="24"/>
          <w:lang w:eastAsia="cs-CZ"/>
          <w14:ligatures w14:val="standardContextual"/>
        </w:rPr>
      </w:pPr>
      <w:hyperlink w:anchor="_Toc229197199" w:history="1">
        <w:r w:rsidRPr="00B23F80">
          <w:rPr>
            <w:rStyle w:val="Hypertextovodkaz"/>
            <w:noProof/>
          </w:rPr>
          <w:t>Obrázek 9 Wireframe Landing Page</w:t>
        </w:r>
        <w:r>
          <w:rPr>
            <w:noProof/>
            <w:webHidden/>
          </w:rPr>
          <w:tab/>
        </w:r>
        <w:r>
          <w:rPr>
            <w:noProof/>
            <w:webHidden/>
          </w:rPr>
          <w:fldChar w:fldCharType="begin"/>
        </w:r>
        <w:r>
          <w:rPr>
            <w:noProof/>
            <w:webHidden/>
          </w:rPr>
          <w:instrText xml:space="preserve"> PAGEREF _Toc229197199 \h </w:instrText>
        </w:r>
        <w:r>
          <w:rPr>
            <w:noProof/>
            <w:webHidden/>
          </w:rPr>
        </w:r>
        <w:r>
          <w:rPr>
            <w:noProof/>
            <w:webHidden/>
          </w:rPr>
          <w:fldChar w:fldCharType="separate"/>
        </w:r>
        <w:r>
          <w:rPr>
            <w:noProof/>
            <w:webHidden/>
          </w:rPr>
          <w:t>29</w:t>
        </w:r>
        <w:r>
          <w:rPr>
            <w:noProof/>
            <w:webHidden/>
          </w:rPr>
          <w:fldChar w:fldCharType="end"/>
        </w:r>
      </w:hyperlink>
    </w:p>
    <w:p w14:paraId="473766CC" w14:textId="56DB4354" w:rsidR="000532B6" w:rsidRDefault="000532B6">
      <w:pPr>
        <w:pStyle w:val="Seznamobrzk"/>
        <w:tabs>
          <w:tab w:val="right" w:leader="dot" w:pos="8630"/>
        </w:tabs>
        <w:rPr>
          <w:rFonts w:asciiTheme="minorHAnsi" w:hAnsiTheme="minorHAnsi"/>
          <w:noProof/>
          <w:kern w:val="2"/>
          <w:szCs w:val="24"/>
          <w:lang w:eastAsia="cs-CZ"/>
          <w14:ligatures w14:val="standardContextual"/>
        </w:rPr>
      </w:pPr>
      <w:hyperlink w:anchor="_Toc229197200" w:history="1">
        <w:r w:rsidRPr="00B23F80">
          <w:rPr>
            <w:rStyle w:val="Hypertextovodkaz"/>
            <w:noProof/>
          </w:rPr>
          <w:t>Obrázek 10 Návrhu katalogu produktů</w:t>
        </w:r>
        <w:r>
          <w:rPr>
            <w:noProof/>
            <w:webHidden/>
          </w:rPr>
          <w:tab/>
        </w:r>
        <w:r>
          <w:rPr>
            <w:noProof/>
            <w:webHidden/>
          </w:rPr>
          <w:fldChar w:fldCharType="begin"/>
        </w:r>
        <w:r>
          <w:rPr>
            <w:noProof/>
            <w:webHidden/>
          </w:rPr>
          <w:instrText xml:space="preserve"> PAGEREF _Toc229197200 \h </w:instrText>
        </w:r>
        <w:r>
          <w:rPr>
            <w:noProof/>
            <w:webHidden/>
          </w:rPr>
        </w:r>
        <w:r>
          <w:rPr>
            <w:noProof/>
            <w:webHidden/>
          </w:rPr>
          <w:fldChar w:fldCharType="separate"/>
        </w:r>
        <w:r>
          <w:rPr>
            <w:noProof/>
            <w:webHidden/>
          </w:rPr>
          <w:t>30</w:t>
        </w:r>
        <w:r>
          <w:rPr>
            <w:noProof/>
            <w:webHidden/>
          </w:rPr>
          <w:fldChar w:fldCharType="end"/>
        </w:r>
      </w:hyperlink>
    </w:p>
    <w:p w14:paraId="336F8C75" w14:textId="4B85297C" w:rsidR="000532B6" w:rsidRDefault="000532B6">
      <w:pPr>
        <w:pStyle w:val="Seznamobrzk"/>
        <w:tabs>
          <w:tab w:val="right" w:leader="dot" w:pos="8630"/>
        </w:tabs>
        <w:rPr>
          <w:rFonts w:asciiTheme="minorHAnsi" w:hAnsiTheme="minorHAnsi"/>
          <w:noProof/>
          <w:kern w:val="2"/>
          <w:szCs w:val="24"/>
          <w:lang w:eastAsia="cs-CZ"/>
          <w14:ligatures w14:val="standardContextual"/>
        </w:rPr>
      </w:pPr>
      <w:hyperlink w:anchor="_Toc229197201" w:history="1">
        <w:r w:rsidRPr="00B23F80">
          <w:rPr>
            <w:rStyle w:val="Hypertextovodkaz"/>
            <w:noProof/>
          </w:rPr>
          <w:t>Obrázek 11 Detailní popis produktu</w:t>
        </w:r>
        <w:r>
          <w:rPr>
            <w:noProof/>
            <w:webHidden/>
          </w:rPr>
          <w:tab/>
        </w:r>
        <w:r>
          <w:rPr>
            <w:noProof/>
            <w:webHidden/>
          </w:rPr>
          <w:fldChar w:fldCharType="begin"/>
        </w:r>
        <w:r>
          <w:rPr>
            <w:noProof/>
            <w:webHidden/>
          </w:rPr>
          <w:instrText xml:space="preserve"> PAGEREF _Toc229197201 \h </w:instrText>
        </w:r>
        <w:r>
          <w:rPr>
            <w:noProof/>
            <w:webHidden/>
          </w:rPr>
        </w:r>
        <w:r>
          <w:rPr>
            <w:noProof/>
            <w:webHidden/>
          </w:rPr>
          <w:fldChar w:fldCharType="separate"/>
        </w:r>
        <w:r>
          <w:rPr>
            <w:noProof/>
            <w:webHidden/>
          </w:rPr>
          <w:t>31</w:t>
        </w:r>
        <w:r>
          <w:rPr>
            <w:noProof/>
            <w:webHidden/>
          </w:rPr>
          <w:fldChar w:fldCharType="end"/>
        </w:r>
      </w:hyperlink>
    </w:p>
    <w:p w14:paraId="596C3101" w14:textId="54B11B41" w:rsidR="000532B6" w:rsidRDefault="000532B6">
      <w:pPr>
        <w:pStyle w:val="Seznamobrzk"/>
        <w:tabs>
          <w:tab w:val="right" w:leader="dot" w:pos="8630"/>
        </w:tabs>
        <w:rPr>
          <w:rFonts w:asciiTheme="minorHAnsi" w:hAnsiTheme="minorHAnsi"/>
          <w:noProof/>
          <w:kern w:val="2"/>
          <w:szCs w:val="24"/>
          <w:lang w:eastAsia="cs-CZ"/>
          <w14:ligatures w14:val="standardContextual"/>
        </w:rPr>
      </w:pPr>
      <w:hyperlink w:anchor="_Toc229197202" w:history="1">
        <w:r w:rsidRPr="00B23F80">
          <w:rPr>
            <w:rStyle w:val="Hypertextovodkaz"/>
            <w:noProof/>
          </w:rPr>
          <w:t>Obrázek 12 Základní nastavení spojení databáze</w:t>
        </w:r>
        <w:r>
          <w:rPr>
            <w:noProof/>
            <w:webHidden/>
          </w:rPr>
          <w:tab/>
        </w:r>
        <w:r>
          <w:rPr>
            <w:noProof/>
            <w:webHidden/>
          </w:rPr>
          <w:fldChar w:fldCharType="begin"/>
        </w:r>
        <w:r>
          <w:rPr>
            <w:noProof/>
            <w:webHidden/>
          </w:rPr>
          <w:instrText xml:space="preserve"> PAGEREF _Toc229197202 \h </w:instrText>
        </w:r>
        <w:r>
          <w:rPr>
            <w:noProof/>
            <w:webHidden/>
          </w:rPr>
        </w:r>
        <w:r>
          <w:rPr>
            <w:noProof/>
            <w:webHidden/>
          </w:rPr>
          <w:fldChar w:fldCharType="separate"/>
        </w:r>
        <w:r>
          <w:rPr>
            <w:noProof/>
            <w:webHidden/>
          </w:rPr>
          <w:t>38</w:t>
        </w:r>
        <w:r>
          <w:rPr>
            <w:noProof/>
            <w:webHidden/>
          </w:rPr>
          <w:fldChar w:fldCharType="end"/>
        </w:r>
      </w:hyperlink>
    </w:p>
    <w:p w14:paraId="26A0DEAA" w14:textId="30D44C29" w:rsidR="000532B6" w:rsidRDefault="000532B6">
      <w:pPr>
        <w:pStyle w:val="Seznamobrzk"/>
        <w:tabs>
          <w:tab w:val="right" w:leader="dot" w:pos="8630"/>
        </w:tabs>
        <w:rPr>
          <w:rFonts w:asciiTheme="minorHAnsi" w:hAnsiTheme="minorHAnsi"/>
          <w:noProof/>
          <w:kern w:val="2"/>
          <w:szCs w:val="24"/>
          <w:lang w:eastAsia="cs-CZ"/>
          <w14:ligatures w14:val="standardContextual"/>
        </w:rPr>
      </w:pPr>
      <w:hyperlink w:anchor="_Toc229197203" w:history="1">
        <w:r w:rsidRPr="00B23F80">
          <w:rPr>
            <w:rStyle w:val="Hypertextovodkaz"/>
            <w:noProof/>
          </w:rPr>
          <w:t>Obrázek 13 Propagační plakát</w:t>
        </w:r>
        <w:r>
          <w:rPr>
            <w:noProof/>
            <w:webHidden/>
          </w:rPr>
          <w:tab/>
        </w:r>
        <w:r>
          <w:rPr>
            <w:noProof/>
            <w:webHidden/>
          </w:rPr>
          <w:fldChar w:fldCharType="begin"/>
        </w:r>
        <w:r>
          <w:rPr>
            <w:noProof/>
            <w:webHidden/>
          </w:rPr>
          <w:instrText xml:space="preserve"> PAGEREF _Toc229197203 \h </w:instrText>
        </w:r>
        <w:r>
          <w:rPr>
            <w:noProof/>
            <w:webHidden/>
          </w:rPr>
        </w:r>
        <w:r>
          <w:rPr>
            <w:noProof/>
            <w:webHidden/>
          </w:rPr>
          <w:fldChar w:fldCharType="separate"/>
        </w:r>
        <w:r>
          <w:rPr>
            <w:noProof/>
            <w:webHidden/>
          </w:rPr>
          <w:t>41</w:t>
        </w:r>
        <w:r>
          <w:rPr>
            <w:noProof/>
            <w:webHidden/>
          </w:rPr>
          <w:fldChar w:fldCharType="end"/>
        </w:r>
      </w:hyperlink>
    </w:p>
    <w:p w14:paraId="626885E5" w14:textId="048AD76F" w:rsidR="00B61EA1" w:rsidRPr="00B61EA1" w:rsidRDefault="00623B0A" w:rsidP="00B61EA1">
      <w:r>
        <w:fldChar w:fldCharType="end"/>
      </w:r>
    </w:p>
    <w:sectPr w:rsidR="00B61EA1" w:rsidRPr="00B61E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Courier">
    <w:panose1 w:val="020703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D8F6E98E"/>
    <w:lvl w:ilvl="0">
      <w:start w:val="1"/>
      <w:numFmt w:val="bullet"/>
      <w:pStyle w:val="Seznamsodrkami"/>
      <w:lvlText w:val=""/>
      <w:lvlJc w:val="left"/>
      <w:pPr>
        <w:tabs>
          <w:tab w:val="num" w:pos="360"/>
        </w:tabs>
        <w:ind w:left="360" w:hanging="360"/>
      </w:pPr>
      <w:rPr>
        <w:rFonts w:ascii="Symbol" w:hAnsi="Symbol" w:hint="default"/>
      </w:rPr>
    </w:lvl>
  </w:abstractNum>
  <w:abstractNum w:abstractNumId="9" w15:restartNumberingAfterBreak="0">
    <w:nsid w:val="019E34B7"/>
    <w:multiLevelType w:val="hybridMultilevel"/>
    <w:tmpl w:val="92C4D6A0"/>
    <w:lvl w:ilvl="0" w:tplc="C98EC9A0">
      <w:start w:val="4"/>
      <w:numFmt w:val="bullet"/>
      <w:lvlText w:val="-"/>
      <w:lvlJc w:val="left"/>
      <w:pPr>
        <w:ind w:left="720" w:hanging="360"/>
      </w:pPr>
      <w:rPr>
        <w:rFonts w:ascii="Times New Roman" w:eastAsiaTheme="minorEastAsia"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024E1DB3"/>
    <w:multiLevelType w:val="hybridMultilevel"/>
    <w:tmpl w:val="4834751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02564472"/>
    <w:multiLevelType w:val="hybridMultilevel"/>
    <w:tmpl w:val="166CA09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04240728"/>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52D3C88"/>
    <w:multiLevelType w:val="hybridMultilevel"/>
    <w:tmpl w:val="E40EAD1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074D40A7"/>
    <w:multiLevelType w:val="hybridMultilevel"/>
    <w:tmpl w:val="0C70A0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0CB102EE"/>
    <w:multiLevelType w:val="hybridMultilevel"/>
    <w:tmpl w:val="0EFE986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166C55ED"/>
    <w:multiLevelType w:val="hybridMultilevel"/>
    <w:tmpl w:val="447A648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1D4F1DAF"/>
    <w:multiLevelType w:val="hybridMultilevel"/>
    <w:tmpl w:val="0C5A58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27BB6C9F"/>
    <w:multiLevelType w:val="hybridMultilevel"/>
    <w:tmpl w:val="AB9E7E3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284C2BAB"/>
    <w:multiLevelType w:val="hybridMultilevel"/>
    <w:tmpl w:val="D5F4768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2A6521A8"/>
    <w:multiLevelType w:val="hybridMultilevel"/>
    <w:tmpl w:val="CDFCD23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33E64C47"/>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2" w15:restartNumberingAfterBreak="0">
    <w:nsid w:val="35083500"/>
    <w:multiLevelType w:val="hybridMultilevel"/>
    <w:tmpl w:val="F0187C3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358F5D39"/>
    <w:multiLevelType w:val="hybridMultilevel"/>
    <w:tmpl w:val="23DADDE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3E574F16"/>
    <w:multiLevelType w:val="hybridMultilevel"/>
    <w:tmpl w:val="3A2AE8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EF041B8"/>
    <w:multiLevelType w:val="hybridMultilevel"/>
    <w:tmpl w:val="EED60BBE"/>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40F81D59"/>
    <w:multiLevelType w:val="hybridMultilevel"/>
    <w:tmpl w:val="4498DB8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413B26A8"/>
    <w:multiLevelType w:val="hybridMultilevel"/>
    <w:tmpl w:val="6506353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41AA6A56"/>
    <w:multiLevelType w:val="multilevel"/>
    <w:tmpl w:val="D7E2B75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2EA5243"/>
    <w:multiLevelType w:val="hybridMultilevel"/>
    <w:tmpl w:val="341202D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0" w15:restartNumberingAfterBreak="0">
    <w:nsid w:val="42EC1481"/>
    <w:multiLevelType w:val="hybridMultilevel"/>
    <w:tmpl w:val="9120231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1" w15:restartNumberingAfterBreak="0">
    <w:nsid w:val="43F97B35"/>
    <w:multiLevelType w:val="hybridMultilevel"/>
    <w:tmpl w:val="B3847D66"/>
    <w:lvl w:ilvl="0" w:tplc="55BC9EA2">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2" w15:restartNumberingAfterBreak="0">
    <w:nsid w:val="470D0552"/>
    <w:multiLevelType w:val="hybridMultilevel"/>
    <w:tmpl w:val="B2D2B93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3" w15:restartNumberingAfterBreak="0">
    <w:nsid w:val="48C97F86"/>
    <w:multiLevelType w:val="hybridMultilevel"/>
    <w:tmpl w:val="10BC5E2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4" w15:restartNumberingAfterBreak="0">
    <w:nsid w:val="4D6E31C5"/>
    <w:multiLevelType w:val="hybridMultilevel"/>
    <w:tmpl w:val="253E3FD0"/>
    <w:lvl w:ilvl="0" w:tplc="BB64727A">
      <w:start w:val="4"/>
      <w:numFmt w:val="bullet"/>
      <w:lvlText w:val="-"/>
      <w:lvlJc w:val="left"/>
      <w:pPr>
        <w:ind w:left="720" w:hanging="360"/>
      </w:pPr>
      <w:rPr>
        <w:rFonts w:ascii="Times New Roman" w:eastAsiaTheme="minorEastAsia"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4E6F2E2C"/>
    <w:multiLevelType w:val="hybridMultilevel"/>
    <w:tmpl w:val="3A2AE8E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6" w15:restartNumberingAfterBreak="0">
    <w:nsid w:val="52653499"/>
    <w:multiLevelType w:val="hybridMultilevel"/>
    <w:tmpl w:val="324C11E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7" w15:restartNumberingAfterBreak="0">
    <w:nsid w:val="53A9315F"/>
    <w:multiLevelType w:val="hybridMultilevel"/>
    <w:tmpl w:val="DE24AC3A"/>
    <w:lvl w:ilvl="0" w:tplc="263898BC">
      <w:start w:val="1"/>
      <w:numFmt w:val="decimal"/>
      <w:lvlText w:val="%1"/>
      <w:lvlJc w:val="left"/>
      <w:pPr>
        <w:ind w:left="36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8" w15:restartNumberingAfterBreak="0">
    <w:nsid w:val="56D45517"/>
    <w:multiLevelType w:val="hybridMultilevel"/>
    <w:tmpl w:val="529824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56F77C65"/>
    <w:multiLevelType w:val="hybridMultilevel"/>
    <w:tmpl w:val="F746D90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0" w15:restartNumberingAfterBreak="0">
    <w:nsid w:val="58D52F1B"/>
    <w:multiLevelType w:val="hybridMultilevel"/>
    <w:tmpl w:val="2EBC3D5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1" w15:restartNumberingAfterBreak="0">
    <w:nsid w:val="5A536A3D"/>
    <w:multiLevelType w:val="hybridMultilevel"/>
    <w:tmpl w:val="E0D4B09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2" w15:restartNumberingAfterBreak="0">
    <w:nsid w:val="61037AD6"/>
    <w:multiLevelType w:val="hybridMultilevel"/>
    <w:tmpl w:val="706AEF1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3" w15:restartNumberingAfterBreak="0">
    <w:nsid w:val="61193769"/>
    <w:multiLevelType w:val="hybridMultilevel"/>
    <w:tmpl w:val="F858007C"/>
    <w:lvl w:ilvl="0" w:tplc="BB64727A">
      <w:start w:val="4"/>
      <w:numFmt w:val="bullet"/>
      <w:lvlText w:val="-"/>
      <w:lvlJc w:val="left"/>
      <w:pPr>
        <w:ind w:left="720" w:hanging="360"/>
      </w:pPr>
      <w:rPr>
        <w:rFonts w:ascii="Times New Roman" w:eastAsiaTheme="minorEastAsia"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4" w15:restartNumberingAfterBreak="0">
    <w:nsid w:val="631E3C58"/>
    <w:multiLevelType w:val="hybridMultilevel"/>
    <w:tmpl w:val="7A76886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5" w15:restartNumberingAfterBreak="0">
    <w:nsid w:val="64F60510"/>
    <w:multiLevelType w:val="hybridMultilevel"/>
    <w:tmpl w:val="ABC89C4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6" w15:restartNumberingAfterBreak="0">
    <w:nsid w:val="6978763C"/>
    <w:multiLevelType w:val="hybridMultilevel"/>
    <w:tmpl w:val="83E0906E"/>
    <w:lvl w:ilvl="0" w:tplc="BB64727A">
      <w:start w:val="4"/>
      <w:numFmt w:val="bullet"/>
      <w:lvlText w:val="-"/>
      <w:lvlJc w:val="left"/>
      <w:pPr>
        <w:ind w:left="720" w:hanging="360"/>
      </w:pPr>
      <w:rPr>
        <w:rFonts w:ascii="Times New Roman" w:eastAsiaTheme="minorEastAsia" w:hAnsi="Times New Roman" w:cs="Times New Roman"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7" w15:restartNumberingAfterBreak="0">
    <w:nsid w:val="698A13AE"/>
    <w:multiLevelType w:val="hybridMultilevel"/>
    <w:tmpl w:val="4CE6814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8" w15:restartNumberingAfterBreak="0">
    <w:nsid w:val="72184215"/>
    <w:multiLevelType w:val="hybridMultilevel"/>
    <w:tmpl w:val="E5B28F24"/>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9" w15:restartNumberingAfterBreak="0">
    <w:nsid w:val="72852967"/>
    <w:multiLevelType w:val="multilevel"/>
    <w:tmpl w:val="3FF8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AC7D56"/>
    <w:multiLevelType w:val="hybridMultilevel"/>
    <w:tmpl w:val="52AE762E"/>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1" w15:restartNumberingAfterBreak="0">
    <w:nsid w:val="74D97F54"/>
    <w:multiLevelType w:val="multilevel"/>
    <w:tmpl w:val="F704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4177FD"/>
    <w:multiLevelType w:val="hybridMultilevel"/>
    <w:tmpl w:val="D3B41C34"/>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3" w15:restartNumberingAfterBreak="0">
    <w:nsid w:val="77B355C4"/>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795744A6"/>
    <w:multiLevelType w:val="hybridMultilevel"/>
    <w:tmpl w:val="CF14E75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5" w15:restartNumberingAfterBreak="0">
    <w:nsid w:val="7CF232FD"/>
    <w:multiLevelType w:val="hybridMultilevel"/>
    <w:tmpl w:val="AB069AD4"/>
    <w:lvl w:ilvl="0" w:tplc="B17C8C10">
      <w:start w:val="5"/>
      <w:numFmt w:val="bullet"/>
      <w:lvlText w:val="-"/>
      <w:lvlJc w:val="left"/>
      <w:pPr>
        <w:ind w:left="720" w:hanging="360"/>
      </w:pPr>
      <w:rPr>
        <w:rFonts w:ascii="Cambria" w:eastAsiaTheme="minorEastAsia" w:hAnsi="Cambria"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569852565">
    <w:abstractNumId w:val="8"/>
  </w:num>
  <w:num w:numId="2" w16cid:durableId="759564686">
    <w:abstractNumId w:val="6"/>
  </w:num>
  <w:num w:numId="3" w16cid:durableId="422654032">
    <w:abstractNumId w:val="5"/>
  </w:num>
  <w:num w:numId="4" w16cid:durableId="290552802">
    <w:abstractNumId w:val="4"/>
  </w:num>
  <w:num w:numId="5" w16cid:durableId="1009335015">
    <w:abstractNumId w:val="7"/>
  </w:num>
  <w:num w:numId="6" w16cid:durableId="1287195163">
    <w:abstractNumId w:val="3"/>
  </w:num>
  <w:num w:numId="7" w16cid:durableId="877276884">
    <w:abstractNumId w:val="2"/>
  </w:num>
  <w:num w:numId="8" w16cid:durableId="1740402291">
    <w:abstractNumId w:val="1"/>
  </w:num>
  <w:num w:numId="9" w16cid:durableId="2132354921">
    <w:abstractNumId w:val="0"/>
  </w:num>
  <w:num w:numId="10" w16cid:durableId="1201628178">
    <w:abstractNumId w:val="41"/>
  </w:num>
  <w:num w:numId="11" w16cid:durableId="732703157">
    <w:abstractNumId w:val="28"/>
  </w:num>
  <w:num w:numId="12" w16cid:durableId="470826022">
    <w:abstractNumId w:val="31"/>
  </w:num>
  <w:num w:numId="13" w16cid:durableId="2057120279">
    <w:abstractNumId w:val="53"/>
  </w:num>
  <w:num w:numId="14" w16cid:durableId="1134835858">
    <w:abstractNumId w:val="12"/>
  </w:num>
  <w:num w:numId="15" w16cid:durableId="252664401">
    <w:abstractNumId w:val="35"/>
  </w:num>
  <w:num w:numId="16" w16cid:durableId="1394965002">
    <w:abstractNumId w:val="24"/>
  </w:num>
  <w:num w:numId="17" w16cid:durableId="162622412">
    <w:abstractNumId w:val="28"/>
  </w:num>
  <w:num w:numId="18" w16cid:durableId="223565918">
    <w:abstractNumId w:val="55"/>
  </w:num>
  <w:num w:numId="19" w16cid:durableId="1720280015">
    <w:abstractNumId w:val="37"/>
  </w:num>
  <w:num w:numId="20" w16cid:durableId="2054425867">
    <w:abstractNumId w:val="37"/>
  </w:num>
  <w:num w:numId="21" w16cid:durableId="74477633">
    <w:abstractNumId w:val="21"/>
  </w:num>
  <w:num w:numId="22" w16cid:durableId="1690133629">
    <w:abstractNumId w:val="39"/>
  </w:num>
  <w:num w:numId="23" w16cid:durableId="42288378">
    <w:abstractNumId w:val="9"/>
  </w:num>
  <w:num w:numId="24" w16cid:durableId="901864729">
    <w:abstractNumId w:val="34"/>
  </w:num>
  <w:num w:numId="25" w16cid:durableId="958534172">
    <w:abstractNumId w:val="43"/>
  </w:num>
  <w:num w:numId="26" w16cid:durableId="283581740">
    <w:abstractNumId w:val="38"/>
  </w:num>
  <w:num w:numId="27" w16cid:durableId="366836145">
    <w:abstractNumId w:val="26"/>
  </w:num>
  <w:num w:numId="28" w16cid:durableId="197084844">
    <w:abstractNumId w:val="45"/>
  </w:num>
  <w:num w:numId="29" w16cid:durableId="444077642">
    <w:abstractNumId w:val="46"/>
  </w:num>
  <w:num w:numId="30" w16cid:durableId="333730912">
    <w:abstractNumId w:val="23"/>
  </w:num>
  <w:num w:numId="31" w16cid:durableId="283196027">
    <w:abstractNumId w:val="27"/>
  </w:num>
  <w:num w:numId="32" w16cid:durableId="1230071421">
    <w:abstractNumId w:val="19"/>
  </w:num>
  <w:num w:numId="33" w16cid:durableId="522287297">
    <w:abstractNumId w:val="44"/>
  </w:num>
  <w:num w:numId="34" w16cid:durableId="1851525115">
    <w:abstractNumId w:val="33"/>
  </w:num>
  <w:num w:numId="35" w16cid:durableId="1779451031">
    <w:abstractNumId w:val="20"/>
  </w:num>
  <w:num w:numId="36" w16cid:durableId="1213807754">
    <w:abstractNumId w:val="32"/>
  </w:num>
  <w:num w:numId="37" w16cid:durableId="1685672577">
    <w:abstractNumId w:val="48"/>
  </w:num>
  <w:num w:numId="38" w16cid:durableId="1687171119">
    <w:abstractNumId w:val="29"/>
  </w:num>
  <w:num w:numId="39" w16cid:durableId="1328823373">
    <w:abstractNumId w:val="17"/>
  </w:num>
  <w:num w:numId="40" w16cid:durableId="211616309">
    <w:abstractNumId w:val="47"/>
  </w:num>
  <w:num w:numId="41" w16cid:durableId="1102648081">
    <w:abstractNumId w:val="18"/>
  </w:num>
  <w:num w:numId="42" w16cid:durableId="692000368">
    <w:abstractNumId w:val="54"/>
  </w:num>
  <w:num w:numId="43" w16cid:durableId="844444918">
    <w:abstractNumId w:val="49"/>
  </w:num>
  <w:num w:numId="44" w16cid:durableId="612126610">
    <w:abstractNumId w:val="42"/>
  </w:num>
  <w:num w:numId="45" w16cid:durableId="452872097">
    <w:abstractNumId w:val="22"/>
  </w:num>
  <w:num w:numId="46" w16cid:durableId="1091008482">
    <w:abstractNumId w:val="40"/>
  </w:num>
  <w:num w:numId="47" w16cid:durableId="396562494">
    <w:abstractNumId w:val="25"/>
  </w:num>
  <w:num w:numId="48" w16cid:durableId="2139755208">
    <w:abstractNumId w:val="30"/>
  </w:num>
  <w:num w:numId="49" w16cid:durableId="1438451347">
    <w:abstractNumId w:val="52"/>
  </w:num>
  <w:num w:numId="50" w16cid:durableId="712927075">
    <w:abstractNumId w:val="51"/>
  </w:num>
  <w:num w:numId="51" w16cid:durableId="1287004845">
    <w:abstractNumId w:val="15"/>
  </w:num>
  <w:num w:numId="52" w16cid:durableId="1122115489">
    <w:abstractNumId w:val="16"/>
  </w:num>
  <w:num w:numId="53" w16cid:durableId="810560770">
    <w:abstractNumId w:val="36"/>
  </w:num>
  <w:num w:numId="54" w16cid:durableId="1788158353">
    <w:abstractNumId w:val="11"/>
  </w:num>
  <w:num w:numId="55" w16cid:durableId="10568971">
    <w:abstractNumId w:val="50"/>
  </w:num>
  <w:num w:numId="56" w16cid:durableId="42950658">
    <w:abstractNumId w:val="14"/>
  </w:num>
  <w:num w:numId="57" w16cid:durableId="858616042">
    <w:abstractNumId w:val="10"/>
  </w:num>
  <w:num w:numId="58" w16cid:durableId="20638680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D9A"/>
    <w:rsid w:val="00020E7E"/>
    <w:rsid w:val="00034616"/>
    <w:rsid w:val="000532B6"/>
    <w:rsid w:val="00054E1C"/>
    <w:rsid w:val="000553AA"/>
    <w:rsid w:val="0006063C"/>
    <w:rsid w:val="0007408A"/>
    <w:rsid w:val="00087E23"/>
    <w:rsid w:val="00094A5E"/>
    <w:rsid w:val="000F6309"/>
    <w:rsid w:val="00100145"/>
    <w:rsid w:val="00124E4E"/>
    <w:rsid w:val="00141A4F"/>
    <w:rsid w:val="00143C53"/>
    <w:rsid w:val="00144AA0"/>
    <w:rsid w:val="0015074B"/>
    <w:rsid w:val="0015443C"/>
    <w:rsid w:val="00162F04"/>
    <w:rsid w:val="00183BD0"/>
    <w:rsid w:val="001901B6"/>
    <w:rsid w:val="00193114"/>
    <w:rsid w:val="00193ECF"/>
    <w:rsid w:val="0019519D"/>
    <w:rsid w:val="001A6D00"/>
    <w:rsid w:val="0023075A"/>
    <w:rsid w:val="0023686E"/>
    <w:rsid w:val="00292E40"/>
    <w:rsid w:val="00295F33"/>
    <w:rsid w:val="0029639D"/>
    <w:rsid w:val="002A5360"/>
    <w:rsid w:val="00326F90"/>
    <w:rsid w:val="003936E2"/>
    <w:rsid w:val="003D3DE4"/>
    <w:rsid w:val="003D5F7B"/>
    <w:rsid w:val="003E10E2"/>
    <w:rsid w:val="003F4418"/>
    <w:rsid w:val="0042118D"/>
    <w:rsid w:val="00431107"/>
    <w:rsid w:val="00473D87"/>
    <w:rsid w:val="0047544C"/>
    <w:rsid w:val="004B5BA4"/>
    <w:rsid w:val="004B665A"/>
    <w:rsid w:val="004B665C"/>
    <w:rsid w:val="004F26C9"/>
    <w:rsid w:val="00523662"/>
    <w:rsid w:val="00537071"/>
    <w:rsid w:val="00584712"/>
    <w:rsid w:val="005A31D6"/>
    <w:rsid w:val="006000C2"/>
    <w:rsid w:val="00623B0A"/>
    <w:rsid w:val="00633C06"/>
    <w:rsid w:val="00645248"/>
    <w:rsid w:val="00646C87"/>
    <w:rsid w:val="00681807"/>
    <w:rsid w:val="00681D3C"/>
    <w:rsid w:val="00696839"/>
    <w:rsid w:val="006E1F63"/>
    <w:rsid w:val="006E45E5"/>
    <w:rsid w:val="006F51C9"/>
    <w:rsid w:val="00707FB8"/>
    <w:rsid w:val="0071206B"/>
    <w:rsid w:val="00744C8D"/>
    <w:rsid w:val="007672E4"/>
    <w:rsid w:val="00786BD9"/>
    <w:rsid w:val="007C6A7E"/>
    <w:rsid w:val="007D5E0A"/>
    <w:rsid w:val="007D5F2A"/>
    <w:rsid w:val="00840EC2"/>
    <w:rsid w:val="00853D1B"/>
    <w:rsid w:val="00866AA1"/>
    <w:rsid w:val="0087201D"/>
    <w:rsid w:val="00893499"/>
    <w:rsid w:val="008B441F"/>
    <w:rsid w:val="008B7DFB"/>
    <w:rsid w:val="008E5027"/>
    <w:rsid w:val="00907EC0"/>
    <w:rsid w:val="00933202"/>
    <w:rsid w:val="00936CAC"/>
    <w:rsid w:val="009578D2"/>
    <w:rsid w:val="0098321F"/>
    <w:rsid w:val="009939F7"/>
    <w:rsid w:val="009C48CF"/>
    <w:rsid w:val="009C635D"/>
    <w:rsid w:val="00A52429"/>
    <w:rsid w:val="00A54115"/>
    <w:rsid w:val="00A57D5C"/>
    <w:rsid w:val="00A97006"/>
    <w:rsid w:val="00AA12BC"/>
    <w:rsid w:val="00AA1D8D"/>
    <w:rsid w:val="00AC0305"/>
    <w:rsid w:val="00AC7583"/>
    <w:rsid w:val="00AE5784"/>
    <w:rsid w:val="00AF05FC"/>
    <w:rsid w:val="00B15F79"/>
    <w:rsid w:val="00B267F1"/>
    <w:rsid w:val="00B32F32"/>
    <w:rsid w:val="00B45E90"/>
    <w:rsid w:val="00B470ED"/>
    <w:rsid w:val="00B47730"/>
    <w:rsid w:val="00B61EA1"/>
    <w:rsid w:val="00B85F34"/>
    <w:rsid w:val="00BC55E8"/>
    <w:rsid w:val="00BC76DB"/>
    <w:rsid w:val="00BD080E"/>
    <w:rsid w:val="00BD233A"/>
    <w:rsid w:val="00BE4D58"/>
    <w:rsid w:val="00BE7BE9"/>
    <w:rsid w:val="00BF4787"/>
    <w:rsid w:val="00C15A83"/>
    <w:rsid w:val="00C22D42"/>
    <w:rsid w:val="00C36C1B"/>
    <w:rsid w:val="00C553AD"/>
    <w:rsid w:val="00C82B85"/>
    <w:rsid w:val="00C96959"/>
    <w:rsid w:val="00CB0664"/>
    <w:rsid w:val="00CB6B54"/>
    <w:rsid w:val="00CC51B8"/>
    <w:rsid w:val="00CC633A"/>
    <w:rsid w:val="00CF5DF4"/>
    <w:rsid w:val="00D034D3"/>
    <w:rsid w:val="00D144E8"/>
    <w:rsid w:val="00D362CF"/>
    <w:rsid w:val="00D41558"/>
    <w:rsid w:val="00D47768"/>
    <w:rsid w:val="00D51C97"/>
    <w:rsid w:val="00D5789D"/>
    <w:rsid w:val="00D7054A"/>
    <w:rsid w:val="00D73861"/>
    <w:rsid w:val="00D81465"/>
    <w:rsid w:val="00D96455"/>
    <w:rsid w:val="00DA414B"/>
    <w:rsid w:val="00DD577C"/>
    <w:rsid w:val="00DE36BB"/>
    <w:rsid w:val="00E01CCD"/>
    <w:rsid w:val="00E20899"/>
    <w:rsid w:val="00E60798"/>
    <w:rsid w:val="00E65993"/>
    <w:rsid w:val="00E7552B"/>
    <w:rsid w:val="00EA28BE"/>
    <w:rsid w:val="00F25AC8"/>
    <w:rsid w:val="00F443C1"/>
    <w:rsid w:val="00F4550B"/>
    <w:rsid w:val="00F60C5F"/>
    <w:rsid w:val="00F62ADF"/>
    <w:rsid w:val="00F66759"/>
    <w:rsid w:val="00F74D6F"/>
    <w:rsid w:val="00FA2E85"/>
    <w:rsid w:val="00FC693F"/>
    <w:rsid w:val="00FD425A"/>
    <w:rsid w:val="00FE5F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997A6F"/>
  <w14:defaultImageDpi w14:val="300"/>
  <w15:docId w15:val="{D66FA0BB-944B-49FC-A978-EBC969FA3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B470ED"/>
    <w:rPr>
      <w:rFonts w:ascii="Times New Roman" w:hAnsi="Times New Roman"/>
      <w:sz w:val="24"/>
      <w:lang w:val="cs-CZ"/>
    </w:rPr>
  </w:style>
  <w:style w:type="paragraph" w:styleId="Nadpis1">
    <w:name w:val="heading 1"/>
    <w:basedOn w:val="Normln"/>
    <w:next w:val="Normln"/>
    <w:link w:val="Nadpis1Char"/>
    <w:uiPriority w:val="9"/>
    <w:qFormat/>
    <w:rsid w:val="00AE5784"/>
    <w:pPr>
      <w:keepNext/>
      <w:keepLines/>
      <w:pageBreakBefore/>
      <w:numPr>
        <w:numId w:val="21"/>
      </w:numPr>
      <w:spacing w:before="480" w:after="0"/>
      <w:outlineLvl w:val="0"/>
    </w:pPr>
    <w:rPr>
      <w:rFonts w:eastAsiaTheme="majorEastAsia" w:cstheme="majorBidi"/>
      <w:b/>
      <w:bCs/>
      <w:color w:val="000000" w:themeColor="text1"/>
      <w:sz w:val="40"/>
      <w:szCs w:val="28"/>
    </w:rPr>
  </w:style>
  <w:style w:type="paragraph" w:styleId="Nadpis2">
    <w:name w:val="heading 2"/>
    <w:basedOn w:val="Normln"/>
    <w:next w:val="Normln"/>
    <w:link w:val="Nadpis2Char"/>
    <w:uiPriority w:val="9"/>
    <w:unhideWhenUsed/>
    <w:qFormat/>
    <w:rsid w:val="009939F7"/>
    <w:pPr>
      <w:keepNext/>
      <w:keepLines/>
      <w:numPr>
        <w:ilvl w:val="1"/>
        <w:numId w:val="21"/>
      </w:numPr>
      <w:spacing w:before="200" w:after="240"/>
      <w:ind w:left="578" w:hanging="578"/>
      <w:outlineLvl w:val="1"/>
    </w:pPr>
    <w:rPr>
      <w:rFonts w:eastAsiaTheme="majorEastAsia" w:cstheme="majorBidi"/>
      <w:b/>
      <w:bCs/>
      <w:color w:val="000000" w:themeColor="text1"/>
      <w:sz w:val="32"/>
      <w:szCs w:val="26"/>
    </w:rPr>
  </w:style>
  <w:style w:type="paragraph" w:styleId="Nadpis3">
    <w:name w:val="heading 3"/>
    <w:basedOn w:val="Normln"/>
    <w:next w:val="Normln"/>
    <w:link w:val="Nadpis3Char"/>
    <w:uiPriority w:val="9"/>
    <w:unhideWhenUsed/>
    <w:qFormat/>
    <w:rsid w:val="00AE5784"/>
    <w:pPr>
      <w:keepNext/>
      <w:keepLines/>
      <w:numPr>
        <w:ilvl w:val="2"/>
        <w:numId w:val="21"/>
      </w:numPr>
      <w:spacing w:before="240" w:after="0"/>
      <w:outlineLvl w:val="2"/>
    </w:pPr>
    <w:rPr>
      <w:rFonts w:eastAsiaTheme="majorEastAsia" w:cstheme="majorBidi"/>
      <w:b/>
      <w:bCs/>
      <w:color w:val="000000" w:themeColor="text1"/>
      <w:sz w:val="28"/>
    </w:rPr>
  </w:style>
  <w:style w:type="paragraph" w:styleId="Nadpis4">
    <w:name w:val="heading 4"/>
    <w:basedOn w:val="Normln"/>
    <w:next w:val="Normln"/>
    <w:link w:val="Nadpis4Char"/>
    <w:uiPriority w:val="9"/>
    <w:semiHidden/>
    <w:unhideWhenUsed/>
    <w:qFormat/>
    <w:rsid w:val="00FC693F"/>
    <w:pPr>
      <w:keepNext/>
      <w:keepLines/>
      <w:numPr>
        <w:ilvl w:val="3"/>
        <w:numId w:val="21"/>
      </w:numPr>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numPr>
        <w:ilvl w:val="4"/>
        <w:numId w:val="21"/>
      </w:numPr>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numPr>
        <w:ilvl w:val="5"/>
        <w:numId w:val="21"/>
      </w:numPr>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numPr>
        <w:ilvl w:val="6"/>
        <w:numId w:val="21"/>
      </w:numPr>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numPr>
        <w:ilvl w:val="7"/>
        <w:numId w:val="21"/>
      </w:numPr>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numPr>
        <w:ilvl w:val="8"/>
        <w:numId w:val="2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AE5784"/>
    <w:rPr>
      <w:rFonts w:ascii="Times New Roman" w:eastAsiaTheme="majorEastAsia" w:hAnsi="Times New Roman" w:cstheme="majorBidi"/>
      <w:b/>
      <w:bCs/>
      <w:color w:val="000000" w:themeColor="text1"/>
      <w:sz w:val="40"/>
      <w:szCs w:val="28"/>
      <w:lang w:val="cs-CZ"/>
    </w:rPr>
  </w:style>
  <w:style w:type="character" w:customStyle="1" w:styleId="Nadpis2Char">
    <w:name w:val="Nadpis 2 Char"/>
    <w:basedOn w:val="Standardnpsmoodstavce"/>
    <w:link w:val="Nadpis2"/>
    <w:uiPriority w:val="9"/>
    <w:rsid w:val="009939F7"/>
    <w:rPr>
      <w:rFonts w:ascii="Times New Roman" w:eastAsiaTheme="majorEastAsia" w:hAnsi="Times New Roman" w:cstheme="majorBidi"/>
      <w:b/>
      <w:bCs/>
      <w:color w:val="000000" w:themeColor="text1"/>
      <w:sz w:val="32"/>
      <w:szCs w:val="26"/>
      <w:lang w:val="cs-CZ"/>
    </w:rPr>
  </w:style>
  <w:style w:type="character" w:customStyle="1" w:styleId="Nadpis3Char">
    <w:name w:val="Nadpis 3 Char"/>
    <w:basedOn w:val="Standardnpsmoodstavce"/>
    <w:link w:val="Nadpis3"/>
    <w:uiPriority w:val="9"/>
    <w:rsid w:val="00AE5784"/>
    <w:rPr>
      <w:rFonts w:ascii="Times New Roman" w:eastAsiaTheme="majorEastAsia" w:hAnsi="Times New Roman" w:cstheme="majorBidi"/>
      <w:b/>
      <w:bCs/>
      <w:color w:val="000000" w:themeColor="text1"/>
      <w:sz w:val="28"/>
      <w:lang w:val="cs-CZ"/>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pPr>
      <w:spacing w:after="120"/>
    </w:pPr>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after="120"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pPr>
      <w:spacing w:after="120"/>
    </w:pPr>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spacing w:after="120"/>
      <w:ind w:left="360"/>
      <w:contextualSpacing/>
    </w:pPr>
  </w:style>
  <w:style w:type="paragraph" w:styleId="Pokraovnseznamu2">
    <w:name w:val="List Continue 2"/>
    <w:basedOn w:val="Normln"/>
    <w:uiPriority w:val="99"/>
    <w:unhideWhenUsed/>
    <w:rsid w:val="0029639D"/>
    <w:pPr>
      <w:spacing w:after="120"/>
      <w:ind w:left="720"/>
      <w:contextualSpacing/>
    </w:pPr>
  </w:style>
  <w:style w:type="paragraph" w:styleId="Pokraovnseznamu3">
    <w:name w:val="List Continue 3"/>
    <w:basedOn w:val="Normln"/>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unhideWhenUsed/>
    <w:qFormat/>
    <w:rsid w:val="00633C06"/>
    <w:pPr>
      <w:spacing w:after="480" w:line="240" w:lineRule="auto"/>
    </w:pPr>
    <w:rPr>
      <w:b/>
      <w:bCs/>
      <w:color w:val="4F81BD" w:themeColor="accent1"/>
      <w:sz w:val="18"/>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lnweb">
    <w:name w:val="Normal (Web)"/>
    <w:basedOn w:val="Normln"/>
    <w:uiPriority w:val="99"/>
    <w:unhideWhenUsed/>
    <w:rsid w:val="00F60C5F"/>
    <w:pPr>
      <w:spacing w:before="100" w:beforeAutospacing="1" w:after="100" w:afterAutospacing="1" w:line="240" w:lineRule="auto"/>
    </w:pPr>
    <w:rPr>
      <w:rFonts w:eastAsia="Times New Roman" w:cs="Times New Roman"/>
      <w:szCs w:val="24"/>
      <w:lang w:eastAsia="cs-CZ"/>
    </w:rPr>
  </w:style>
  <w:style w:type="character" w:styleId="Hypertextovodkaz">
    <w:name w:val="Hyperlink"/>
    <w:basedOn w:val="Standardnpsmoodstavce"/>
    <w:uiPriority w:val="99"/>
    <w:unhideWhenUsed/>
    <w:rsid w:val="00D73861"/>
    <w:rPr>
      <w:color w:val="0000FF" w:themeColor="hyperlink"/>
      <w:u w:val="single"/>
    </w:rPr>
  </w:style>
  <w:style w:type="character" w:styleId="Nevyeenzmnka">
    <w:name w:val="Unresolved Mention"/>
    <w:basedOn w:val="Standardnpsmoodstavce"/>
    <w:uiPriority w:val="99"/>
    <w:semiHidden/>
    <w:unhideWhenUsed/>
    <w:rsid w:val="00D73861"/>
    <w:rPr>
      <w:color w:val="605E5C"/>
      <w:shd w:val="clear" w:color="auto" w:fill="E1DFDD"/>
    </w:rPr>
  </w:style>
  <w:style w:type="character" w:styleId="Sledovanodkaz">
    <w:name w:val="FollowedHyperlink"/>
    <w:basedOn w:val="Standardnpsmoodstavce"/>
    <w:uiPriority w:val="99"/>
    <w:semiHidden/>
    <w:unhideWhenUsed/>
    <w:rsid w:val="00D73861"/>
    <w:rPr>
      <w:color w:val="800080" w:themeColor="followedHyperlink"/>
      <w:u w:val="single"/>
    </w:rPr>
  </w:style>
  <w:style w:type="paragraph" w:styleId="Obsah1">
    <w:name w:val="toc 1"/>
    <w:basedOn w:val="Normln"/>
    <w:next w:val="Normln"/>
    <w:autoRedefine/>
    <w:uiPriority w:val="39"/>
    <w:unhideWhenUsed/>
    <w:rsid w:val="003D3DE4"/>
    <w:pPr>
      <w:spacing w:after="100"/>
    </w:pPr>
  </w:style>
  <w:style w:type="paragraph" w:styleId="Obsah2">
    <w:name w:val="toc 2"/>
    <w:basedOn w:val="Normln"/>
    <w:next w:val="Normln"/>
    <w:autoRedefine/>
    <w:uiPriority w:val="39"/>
    <w:unhideWhenUsed/>
    <w:rsid w:val="003D3DE4"/>
    <w:pPr>
      <w:spacing w:after="100"/>
      <w:ind w:left="220"/>
    </w:pPr>
  </w:style>
  <w:style w:type="paragraph" w:styleId="Obsah3">
    <w:name w:val="toc 3"/>
    <w:basedOn w:val="Normln"/>
    <w:next w:val="Normln"/>
    <w:autoRedefine/>
    <w:uiPriority w:val="39"/>
    <w:unhideWhenUsed/>
    <w:rsid w:val="003D3DE4"/>
    <w:pPr>
      <w:spacing w:after="100"/>
      <w:ind w:left="440"/>
    </w:pPr>
  </w:style>
  <w:style w:type="table" w:styleId="Tabulkasmkou2zvraznn1">
    <w:name w:val="Grid Table 2 Accent 1"/>
    <w:basedOn w:val="Normlntabulka"/>
    <w:uiPriority w:val="47"/>
    <w:rsid w:val="00B470ED"/>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Prosttabulka1">
    <w:name w:val="Plain Table 1"/>
    <w:basedOn w:val="Normlntabulka"/>
    <w:uiPriority w:val="99"/>
    <w:rsid w:val="00B470E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ont-claude-response-body">
    <w:name w:val="font-claude-response-body"/>
    <w:basedOn w:val="Normln"/>
    <w:rsid w:val="00FE5F76"/>
    <w:pPr>
      <w:spacing w:before="100" w:beforeAutospacing="1" w:after="100" w:afterAutospacing="1" w:line="240" w:lineRule="auto"/>
    </w:pPr>
    <w:rPr>
      <w:rFonts w:eastAsia="Times New Roman" w:cs="Times New Roman"/>
      <w:szCs w:val="24"/>
      <w:lang w:eastAsia="cs-CZ"/>
    </w:rPr>
  </w:style>
  <w:style w:type="paragraph" w:styleId="Seznamobrzk">
    <w:name w:val="table of figures"/>
    <w:basedOn w:val="Normln"/>
    <w:next w:val="Normln"/>
    <w:uiPriority w:val="99"/>
    <w:unhideWhenUsed/>
    <w:rsid w:val="00623B0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denysovski/FrakkturResurgence/blob/main/API_DOCUMENTATION.md" TargetMode="External"/><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testdomain-pp.mzf.cz/frakkturresurgence/" TargetMode="External"/><Relationship Id="rId7" Type="http://schemas.openxmlformats.org/officeDocument/2006/relationships/image" Target="media/image2.png"/><Relationship Id="rId12" Type="http://schemas.openxmlformats.org/officeDocument/2006/relationships/hyperlink" Target="https://github.com/denysovski/FrakkturResurgence/blob/main/Frakktur_API.docx" TargetMode="External"/><Relationship Id="rId17" Type="http://schemas.openxmlformats.org/officeDocument/2006/relationships/image" Target="media/image9.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ithub.com/denysovski/FrakkturResurgenc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github.com/denysovski/FrakkturResurgence"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10" Type="http://schemas.openxmlformats.org/officeDocument/2006/relationships/image" Target="media/image5.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denysovski/FrakkturResurgence/blob/main/openapi.json" TargetMode="External"/><Relationship Id="rId22" Type="http://schemas.openxmlformats.org/officeDocument/2006/relationships/hyperlink" Target="mailto:dankosvobodkaaaa@gmail.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1497</TotalTime>
  <Pages>42</Pages>
  <Words>7883</Words>
  <Characters>48644</Characters>
  <Application>Microsoft Office Word</Application>
  <DocSecurity>0</DocSecurity>
  <Lines>1080</Lines>
  <Paragraphs>743</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55784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Svoboda Daniel</cp:lastModifiedBy>
  <cp:revision>99</cp:revision>
  <dcterms:created xsi:type="dcterms:W3CDTF">2013-12-23T23:15:00Z</dcterms:created>
  <dcterms:modified xsi:type="dcterms:W3CDTF">2026-05-09T03:32:00Z</dcterms:modified>
  <cp:category/>
</cp:coreProperties>
</file>